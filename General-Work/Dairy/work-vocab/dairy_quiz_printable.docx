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FD1C" w14:textId="77777777" w:rsidR="0047122D" w:rsidRPr="001D6E6D" w:rsidRDefault="00000000">
      <w:pPr>
        <w:jc w:val="center"/>
        <w:rPr>
          <w:lang w:val="es-419"/>
        </w:rPr>
      </w:pPr>
      <w:r w:rsidRPr="001D6E6D">
        <w:rPr>
          <w:b/>
          <w:sz w:val="32"/>
        </w:rPr>
        <w:t>🐄</w:t>
      </w:r>
      <w:r w:rsidRPr="001D6E6D">
        <w:rPr>
          <w:b/>
          <w:sz w:val="32"/>
          <w:lang w:val="es-419"/>
        </w:rPr>
        <w:t xml:space="preserve">  Dairy Farm </w:t>
      </w:r>
      <w:proofErr w:type="spellStart"/>
      <w:r w:rsidRPr="001D6E6D">
        <w:rPr>
          <w:b/>
          <w:sz w:val="32"/>
          <w:lang w:val="es-419"/>
        </w:rPr>
        <w:t>Vocabulary</w:t>
      </w:r>
      <w:proofErr w:type="spellEnd"/>
      <w:r w:rsidRPr="001D6E6D">
        <w:rPr>
          <w:b/>
          <w:sz w:val="32"/>
          <w:lang w:val="es-419"/>
        </w:rPr>
        <w:t xml:space="preserve"> Quiz</w:t>
      </w:r>
    </w:p>
    <w:p w14:paraId="5E4AD803" w14:textId="77777777" w:rsidR="0047122D" w:rsidRPr="001D6E6D" w:rsidRDefault="00000000">
      <w:pPr>
        <w:jc w:val="center"/>
        <w:rPr>
          <w:lang w:val="es-419"/>
        </w:rPr>
      </w:pPr>
      <w:r w:rsidRPr="001D6E6D">
        <w:rPr>
          <w:i/>
          <w:sz w:val="24"/>
          <w:lang w:val="es-419"/>
        </w:rPr>
        <w:t>Vocabulario de la granja lechera</w:t>
      </w:r>
    </w:p>
    <w:p w14:paraId="5D5D0F8B" w14:textId="77777777" w:rsidR="0047122D" w:rsidRPr="001D6E6D" w:rsidRDefault="00000000">
      <w:pPr>
        <w:spacing w:before="200" w:after="40"/>
        <w:rPr>
          <w:lang w:val="es-419"/>
        </w:rPr>
      </w:pPr>
      <w:proofErr w:type="spellStart"/>
      <w:r w:rsidRPr="001D6E6D">
        <w:rPr>
          <w:b/>
          <w:sz w:val="26"/>
          <w:lang w:val="es-419"/>
        </w:rPr>
        <w:t>Scenario</w:t>
      </w:r>
      <w:proofErr w:type="spellEnd"/>
      <w:r w:rsidRPr="001D6E6D">
        <w:rPr>
          <w:b/>
          <w:sz w:val="26"/>
          <w:lang w:val="es-419"/>
        </w:rPr>
        <w:t xml:space="preserve"> 1 · </w:t>
      </w:r>
      <w:proofErr w:type="spellStart"/>
      <w:r w:rsidRPr="001D6E6D">
        <w:rPr>
          <w:b/>
          <w:sz w:val="26"/>
          <w:lang w:val="es-419"/>
        </w:rPr>
        <w:t>Clean</w:t>
      </w:r>
      <w:proofErr w:type="spellEnd"/>
      <w:r w:rsidRPr="001D6E6D">
        <w:rPr>
          <w:b/>
          <w:sz w:val="26"/>
          <w:lang w:val="es-419"/>
        </w:rPr>
        <w:t xml:space="preserve"> </w:t>
      </w:r>
      <w:proofErr w:type="spellStart"/>
      <w:r w:rsidRPr="001D6E6D">
        <w:rPr>
          <w:b/>
          <w:sz w:val="26"/>
          <w:lang w:val="es-419"/>
        </w:rPr>
        <w:t>the</w:t>
      </w:r>
      <w:proofErr w:type="spellEnd"/>
      <w:r w:rsidRPr="001D6E6D">
        <w:rPr>
          <w:b/>
          <w:sz w:val="26"/>
          <w:lang w:val="es-419"/>
        </w:rPr>
        <w:t xml:space="preserve"> Barn / Limpiar el establo</w:t>
      </w:r>
    </w:p>
    <w:p w14:paraId="28DAB717" w14:textId="02426C70" w:rsidR="0047122D" w:rsidRPr="001D6E6D" w:rsidRDefault="00000000" w:rsidP="003E344C">
      <w:pPr>
        <w:spacing w:after="120"/>
        <w:rPr>
          <w:lang w:val="es-419"/>
        </w:rPr>
      </w:pPr>
      <w:r w:rsidRPr="001D6E6D">
        <w:rPr>
          <w:iCs/>
          <w:sz w:val="20"/>
        </w:rPr>
        <w:t>Milking is done. Now you need to run the alley scraper, wash the aisles, connect the hose, and take out the trash before the next shift.</w:t>
      </w:r>
      <w:r w:rsidR="003E344C" w:rsidRPr="001D6E6D">
        <w:rPr>
          <w:iCs/>
          <w:sz w:val="20"/>
        </w:rPr>
        <w:t xml:space="preserve"> </w:t>
      </w:r>
      <w:r w:rsidRPr="001D6E6D">
        <w:rPr>
          <w:i/>
          <w:sz w:val="20"/>
          <w:lang w:val="es-419"/>
        </w:rPr>
        <w:t>El ordeño ha terminado. Ahora tiene que poner en marcha el raspador de pasillos, lavar los pasillos, conectar la manguera y tirar la basura antes del siguiente turno.</w:t>
      </w:r>
    </w:p>
    <w:p w14:paraId="27E3E208" w14:textId="77777777" w:rsidR="003E344C" w:rsidRPr="001D6E6D" w:rsidRDefault="003E344C">
      <w:pPr>
        <w:spacing w:before="80" w:after="20"/>
        <w:rPr>
          <w:b/>
          <w:lang w:val="es-419"/>
        </w:rPr>
        <w:sectPr w:rsidR="003E344C" w:rsidRPr="001D6E6D" w:rsidSect="003E344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9AEABC5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1.  </w:t>
      </w:r>
      <w:r w:rsidRPr="001D6E6D">
        <w:rPr>
          <w:b/>
          <w:sz w:val="24"/>
          <w:szCs w:val="24"/>
          <w:u w:val="single"/>
        </w:rPr>
        <w:t>Run</w:t>
      </w:r>
      <w:r w:rsidRPr="001D6E6D">
        <w:rPr>
          <w:sz w:val="24"/>
          <w:szCs w:val="24"/>
        </w:rPr>
        <w:t xml:space="preserve"> the alley scraper to clean manure from the aisles.</w:t>
      </w:r>
    </w:p>
    <w:p w14:paraId="6D008A2B" w14:textId="48865135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correr     b)  poner en marcha     c)  subir   </w:t>
      </w:r>
    </w:p>
    <w:p w14:paraId="48C17926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2.  </w:t>
      </w:r>
      <w:r w:rsidRPr="001D6E6D">
        <w:rPr>
          <w:sz w:val="24"/>
          <w:szCs w:val="24"/>
        </w:rPr>
        <w:t xml:space="preserve">Run the </w:t>
      </w:r>
      <w:r w:rsidRPr="001D6E6D">
        <w:rPr>
          <w:b/>
          <w:sz w:val="24"/>
          <w:szCs w:val="24"/>
          <w:u w:val="single"/>
        </w:rPr>
        <w:t>alley scraper</w:t>
      </w:r>
      <w:r w:rsidRPr="001D6E6D">
        <w:rPr>
          <w:sz w:val="24"/>
          <w:szCs w:val="24"/>
        </w:rPr>
        <w:t xml:space="preserve"> to clean manure from the aisles.</w:t>
      </w:r>
    </w:p>
    <w:p w14:paraId="41518570" w14:textId="08DABC84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  <w:lang w:val="es-419"/>
        </w:rPr>
        <w:t xml:space="preserve">a)  cargadora     b)  empacadora     </w:t>
      </w:r>
      <w:r w:rsidR="00727C50" w:rsidRPr="001D6E6D">
        <w:rPr>
          <w:sz w:val="24"/>
          <w:szCs w:val="24"/>
          <w:lang w:val="es-419"/>
        </w:rPr>
        <w:br/>
      </w:r>
      <w:r w:rsidRPr="001D6E6D">
        <w:rPr>
          <w:sz w:val="24"/>
          <w:szCs w:val="24"/>
          <w:lang w:val="es-419"/>
        </w:rPr>
        <w:t xml:space="preserve">c)  raspador de pasillos   </w:t>
      </w:r>
    </w:p>
    <w:p w14:paraId="6F790355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3.  </w:t>
      </w:r>
      <w:r w:rsidRPr="001D6E6D">
        <w:rPr>
          <w:sz w:val="24"/>
          <w:szCs w:val="24"/>
        </w:rPr>
        <w:t xml:space="preserve">Run the alley scraper to </w:t>
      </w:r>
      <w:r w:rsidRPr="001D6E6D">
        <w:rPr>
          <w:b/>
          <w:sz w:val="24"/>
          <w:szCs w:val="24"/>
          <w:u w:val="single"/>
        </w:rPr>
        <w:t>clean</w:t>
      </w:r>
      <w:r w:rsidRPr="001D6E6D">
        <w:rPr>
          <w:sz w:val="24"/>
          <w:szCs w:val="24"/>
        </w:rPr>
        <w:t xml:space="preserve"> manure from the aisles.</w:t>
      </w:r>
    </w:p>
    <w:p w14:paraId="1081D86E" w14:textId="144B40C9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lavar     b)  arreglar     c)  limpiar   </w:t>
      </w:r>
    </w:p>
    <w:p w14:paraId="6058B3E0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4.  </w:t>
      </w:r>
      <w:r w:rsidRPr="001D6E6D">
        <w:rPr>
          <w:sz w:val="24"/>
          <w:szCs w:val="24"/>
        </w:rPr>
        <w:t xml:space="preserve">Run the alley scraper to clean </w:t>
      </w:r>
      <w:r w:rsidRPr="001D6E6D">
        <w:rPr>
          <w:b/>
          <w:sz w:val="24"/>
          <w:szCs w:val="24"/>
          <w:u w:val="single"/>
        </w:rPr>
        <w:t>manure</w:t>
      </w:r>
      <w:r w:rsidRPr="001D6E6D">
        <w:rPr>
          <w:sz w:val="24"/>
          <w:szCs w:val="24"/>
        </w:rPr>
        <w:t xml:space="preserve"> from the aisles.</w:t>
      </w:r>
    </w:p>
    <w:p w14:paraId="45F96FE4" w14:textId="1145694E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heno     b)  arena     c)  estiércol   </w:t>
      </w:r>
    </w:p>
    <w:p w14:paraId="0D465DAA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5.  </w:t>
      </w:r>
      <w:r w:rsidRPr="001D6E6D">
        <w:rPr>
          <w:sz w:val="24"/>
          <w:szCs w:val="24"/>
        </w:rPr>
        <w:t xml:space="preserve">Run the alley scraper to clean manure from the </w:t>
      </w:r>
      <w:r w:rsidRPr="001D6E6D">
        <w:rPr>
          <w:b/>
          <w:sz w:val="24"/>
          <w:szCs w:val="24"/>
          <w:u w:val="single"/>
        </w:rPr>
        <w:t>aisles</w:t>
      </w:r>
      <w:r w:rsidRPr="001D6E6D">
        <w:rPr>
          <w:sz w:val="24"/>
          <w:szCs w:val="24"/>
        </w:rPr>
        <w:t>.</w:t>
      </w:r>
    </w:p>
    <w:p w14:paraId="5F840272" w14:textId="7DE7BDA9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corrales     b)  pasillos     c)  establos   </w:t>
      </w:r>
    </w:p>
    <w:p w14:paraId="665EB863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6.  </w:t>
      </w:r>
      <w:r w:rsidRPr="001D6E6D">
        <w:rPr>
          <w:b/>
          <w:sz w:val="24"/>
          <w:szCs w:val="24"/>
          <w:u w:val="single"/>
        </w:rPr>
        <w:t>Connect</w:t>
      </w:r>
      <w:r w:rsidRPr="001D6E6D">
        <w:rPr>
          <w:sz w:val="24"/>
          <w:szCs w:val="24"/>
        </w:rPr>
        <w:t xml:space="preserve"> the hose to the faucet and the nozzle to the hose.</w:t>
      </w:r>
    </w:p>
    <w:p w14:paraId="5AD49A29" w14:textId="6803F408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conectar     b)  fijar     c)  encender   </w:t>
      </w:r>
    </w:p>
    <w:p w14:paraId="292AFBD3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7.  </w:t>
      </w:r>
      <w:r w:rsidRPr="001D6E6D">
        <w:rPr>
          <w:sz w:val="24"/>
          <w:szCs w:val="24"/>
        </w:rPr>
        <w:t xml:space="preserve">Connect the </w:t>
      </w:r>
      <w:r w:rsidRPr="001D6E6D">
        <w:rPr>
          <w:b/>
          <w:sz w:val="24"/>
          <w:szCs w:val="24"/>
          <w:u w:val="single"/>
        </w:rPr>
        <w:t>hose</w:t>
      </w:r>
      <w:r w:rsidRPr="001D6E6D">
        <w:rPr>
          <w:sz w:val="24"/>
          <w:szCs w:val="24"/>
        </w:rPr>
        <w:t xml:space="preserve"> to the faucet and the nozzle to the hose.</w:t>
      </w:r>
    </w:p>
    <w:p w14:paraId="710B9AD3" w14:textId="0027E855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cubeta     b)  boquilla     c)  manguera   </w:t>
      </w:r>
    </w:p>
    <w:p w14:paraId="653F944D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8.  </w:t>
      </w:r>
      <w:r w:rsidRPr="001D6E6D">
        <w:rPr>
          <w:sz w:val="24"/>
          <w:szCs w:val="24"/>
        </w:rPr>
        <w:t xml:space="preserve">Connect the hose to the </w:t>
      </w:r>
      <w:r w:rsidRPr="001D6E6D">
        <w:rPr>
          <w:b/>
          <w:sz w:val="24"/>
          <w:szCs w:val="24"/>
          <w:u w:val="single"/>
        </w:rPr>
        <w:t>faucet</w:t>
      </w:r>
      <w:r w:rsidRPr="001D6E6D">
        <w:rPr>
          <w:sz w:val="24"/>
          <w:szCs w:val="24"/>
        </w:rPr>
        <w:t xml:space="preserve"> and the nozzle to the hose.</w:t>
      </w:r>
    </w:p>
    <w:p w14:paraId="53292D5B" w14:textId="484C60FC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pasillo     b)  basurero     c)  grifo   </w:t>
      </w:r>
    </w:p>
    <w:p w14:paraId="6DBDDEA9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9.  </w:t>
      </w:r>
      <w:r w:rsidRPr="001D6E6D">
        <w:rPr>
          <w:sz w:val="24"/>
          <w:szCs w:val="24"/>
        </w:rPr>
        <w:t xml:space="preserve">Connect the hose to the faucet and the </w:t>
      </w:r>
      <w:r w:rsidRPr="001D6E6D">
        <w:rPr>
          <w:b/>
          <w:sz w:val="24"/>
          <w:szCs w:val="24"/>
          <w:u w:val="single"/>
        </w:rPr>
        <w:t>nozzle</w:t>
      </w:r>
      <w:r w:rsidRPr="001D6E6D">
        <w:rPr>
          <w:sz w:val="24"/>
          <w:szCs w:val="24"/>
        </w:rPr>
        <w:t xml:space="preserve"> to the hose.</w:t>
      </w:r>
    </w:p>
    <w:p w14:paraId="2813FB19" w14:textId="7DB1EB8E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manguera     b)  cuerda     c)  boquilla   </w:t>
      </w:r>
    </w:p>
    <w:p w14:paraId="2194B1BF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10.  </w:t>
      </w:r>
      <w:r w:rsidRPr="001D6E6D">
        <w:rPr>
          <w:b/>
          <w:sz w:val="24"/>
          <w:szCs w:val="24"/>
          <w:u w:val="single"/>
        </w:rPr>
        <w:t>Wash down</w:t>
      </w:r>
      <w:r w:rsidRPr="001D6E6D">
        <w:rPr>
          <w:sz w:val="24"/>
          <w:szCs w:val="24"/>
        </w:rPr>
        <w:t xml:space="preserve"> the aisle after milking.</w:t>
      </w:r>
    </w:p>
    <w:p w14:paraId="6073A0AF" w14:textId="2DC58F0E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limpiar     b)  lavar     c)  rociar   </w:t>
      </w:r>
    </w:p>
    <w:p w14:paraId="4EE85189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11.  </w:t>
      </w:r>
      <w:r w:rsidRPr="001D6E6D">
        <w:rPr>
          <w:sz w:val="24"/>
          <w:szCs w:val="24"/>
        </w:rPr>
        <w:t xml:space="preserve">Wash down the </w:t>
      </w:r>
      <w:r w:rsidRPr="001D6E6D">
        <w:rPr>
          <w:b/>
          <w:sz w:val="24"/>
          <w:szCs w:val="24"/>
          <w:u w:val="single"/>
        </w:rPr>
        <w:t>aisle</w:t>
      </w:r>
      <w:r w:rsidRPr="001D6E6D">
        <w:rPr>
          <w:sz w:val="24"/>
          <w:szCs w:val="24"/>
        </w:rPr>
        <w:t xml:space="preserve"> after milking.</w:t>
      </w:r>
    </w:p>
    <w:p w14:paraId="418CC731" w14:textId="2D35C284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pasillo     b)  corral     c)  establo   </w:t>
      </w:r>
    </w:p>
    <w:p w14:paraId="50C27525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12.  </w:t>
      </w:r>
      <w:r w:rsidRPr="001D6E6D">
        <w:rPr>
          <w:sz w:val="24"/>
          <w:szCs w:val="24"/>
        </w:rPr>
        <w:t xml:space="preserve">Wash down the aisle after </w:t>
      </w:r>
      <w:r w:rsidRPr="001D6E6D">
        <w:rPr>
          <w:b/>
          <w:sz w:val="24"/>
          <w:szCs w:val="24"/>
          <w:u w:val="single"/>
        </w:rPr>
        <w:t>milking</w:t>
      </w:r>
      <w:r w:rsidRPr="001D6E6D">
        <w:rPr>
          <w:sz w:val="24"/>
          <w:szCs w:val="24"/>
        </w:rPr>
        <w:t>.</w:t>
      </w:r>
    </w:p>
    <w:p w14:paraId="4F14FE2F" w14:textId="64A17504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el turno     b)  la cosecha     c)  el ordeño   </w:t>
      </w:r>
    </w:p>
    <w:p w14:paraId="73682092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13.  </w:t>
      </w:r>
      <w:r w:rsidRPr="001D6E6D">
        <w:rPr>
          <w:b/>
          <w:sz w:val="24"/>
          <w:szCs w:val="24"/>
          <w:u w:val="single"/>
        </w:rPr>
        <w:t>Throw out</w:t>
      </w:r>
      <w:r w:rsidRPr="001D6E6D">
        <w:rPr>
          <w:sz w:val="24"/>
          <w:szCs w:val="24"/>
        </w:rPr>
        <w:t xml:space="preserve"> the trash — put the trash bags in the trashcan.</w:t>
      </w:r>
    </w:p>
    <w:p w14:paraId="7CB67686" w14:textId="339F03FB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tirar     b)  limpiar     c)  poner   </w:t>
      </w:r>
    </w:p>
    <w:p w14:paraId="7EEDEBAF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14.  </w:t>
      </w:r>
      <w:r w:rsidRPr="001D6E6D">
        <w:rPr>
          <w:sz w:val="24"/>
          <w:szCs w:val="24"/>
        </w:rPr>
        <w:t xml:space="preserve">Throw out the trash — put the </w:t>
      </w:r>
      <w:r w:rsidRPr="001D6E6D">
        <w:rPr>
          <w:b/>
          <w:sz w:val="24"/>
          <w:szCs w:val="24"/>
          <w:u w:val="single"/>
        </w:rPr>
        <w:t>trash bags</w:t>
      </w:r>
      <w:r w:rsidRPr="001D6E6D">
        <w:rPr>
          <w:sz w:val="24"/>
          <w:szCs w:val="24"/>
        </w:rPr>
        <w:t xml:space="preserve"> in the trashcan.</w:t>
      </w:r>
    </w:p>
    <w:p w14:paraId="0877A644" w14:textId="56D58279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cubetas     b)  mangueras     c)  bolsas de basura   </w:t>
      </w:r>
    </w:p>
    <w:p w14:paraId="713244C2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15.  </w:t>
      </w:r>
      <w:r w:rsidRPr="001D6E6D">
        <w:rPr>
          <w:sz w:val="24"/>
          <w:szCs w:val="24"/>
        </w:rPr>
        <w:t xml:space="preserve">Throw out the trash — put the trash bags in the </w:t>
      </w:r>
      <w:r w:rsidRPr="001D6E6D">
        <w:rPr>
          <w:b/>
          <w:sz w:val="24"/>
          <w:szCs w:val="24"/>
          <w:u w:val="single"/>
        </w:rPr>
        <w:t>trashcan</w:t>
      </w:r>
      <w:r w:rsidRPr="001D6E6D">
        <w:rPr>
          <w:sz w:val="24"/>
          <w:szCs w:val="24"/>
        </w:rPr>
        <w:t>.</w:t>
      </w:r>
    </w:p>
    <w:p w14:paraId="3084C050" w14:textId="52E8A866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basurero     b)  corral     c)  establo   </w:t>
      </w:r>
    </w:p>
    <w:p w14:paraId="6FD27E06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16.  </w:t>
      </w:r>
      <w:r w:rsidRPr="001D6E6D">
        <w:rPr>
          <w:sz w:val="24"/>
          <w:szCs w:val="24"/>
        </w:rPr>
        <w:t xml:space="preserve">Use the </w:t>
      </w:r>
      <w:r w:rsidRPr="001D6E6D">
        <w:rPr>
          <w:b/>
          <w:sz w:val="24"/>
          <w:szCs w:val="24"/>
          <w:u w:val="single"/>
        </w:rPr>
        <w:t>bucket</w:t>
      </w:r>
      <w:r w:rsidRPr="001D6E6D">
        <w:rPr>
          <w:sz w:val="24"/>
          <w:szCs w:val="24"/>
        </w:rPr>
        <w:t xml:space="preserve"> to clean up the milk spill in the aisle.</w:t>
      </w:r>
    </w:p>
    <w:p w14:paraId="79399886" w14:textId="33F30A70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cubeta     b)  manguera     c)  pala   </w:t>
      </w:r>
    </w:p>
    <w:p w14:paraId="319D3FB2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17.  </w:t>
      </w:r>
      <w:r w:rsidRPr="001D6E6D">
        <w:rPr>
          <w:sz w:val="24"/>
          <w:szCs w:val="24"/>
        </w:rPr>
        <w:t xml:space="preserve">Use the bucket to </w:t>
      </w:r>
      <w:r w:rsidRPr="001D6E6D">
        <w:rPr>
          <w:b/>
          <w:sz w:val="24"/>
          <w:szCs w:val="24"/>
          <w:u w:val="single"/>
        </w:rPr>
        <w:t>clean up</w:t>
      </w:r>
      <w:r w:rsidRPr="001D6E6D">
        <w:rPr>
          <w:sz w:val="24"/>
          <w:szCs w:val="24"/>
        </w:rPr>
        <w:t xml:space="preserve"> the milk spill in the aisle.</w:t>
      </w:r>
    </w:p>
    <w:p w14:paraId="78A1629B" w14:textId="5F564A91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lavar     b)  raspar     c)  limpiar   </w:t>
      </w:r>
    </w:p>
    <w:p w14:paraId="6250D76E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18.  </w:t>
      </w:r>
      <w:r w:rsidRPr="001D6E6D">
        <w:rPr>
          <w:sz w:val="24"/>
          <w:szCs w:val="24"/>
        </w:rPr>
        <w:t xml:space="preserve">Use the bucket to clean up the </w:t>
      </w:r>
      <w:r w:rsidRPr="001D6E6D">
        <w:rPr>
          <w:b/>
          <w:sz w:val="24"/>
          <w:szCs w:val="24"/>
          <w:u w:val="single"/>
        </w:rPr>
        <w:t>milk</w:t>
      </w:r>
      <w:r w:rsidRPr="001D6E6D">
        <w:rPr>
          <w:sz w:val="24"/>
          <w:szCs w:val="24"/>
        </w:rPr>
        <w:t xml:space="preserve"> spill in the aisle.</w:t>
      </w:r>
    </w:p>
    <w:p w14:paraId="5265925E" w14:textId="5A75D8FC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estiércol     b)  leche     c)  agua   </w:t>
      </w:r>
    </w:p>
    <w:p w14:paraId="6C630CAB" w14:textId="77777777" w:rsidR="003E344C" w:rsidRPr="001D6E6D" w:rsidRDefault="003E344C" w:rsidP="003E344C">
      <w:pPr>
        <w:rPr>
          <w:b/>
          <w:sz w:val="26"/>
          <w:lang w:val="es-419"/>
        </w:rPr>
        <w:sectPr w:rsidR="003E344C" w:rsidRPr="001D6E6D" w:rsidSect="003E344C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5F120A09" w14:textId="77777777" w:rsidR="003E344C" w:rsidRPr="001D6E6D" w:rsidRDefault="003E344C">
      <w:pPr>
        <w:rPr>
          <w:b/>
          <w:sz w:val="26"/>
          <w:lang w:val="es-419"/>
        </w:rPr>
      </w:pPr>
      <w:r w:rsidRPr="001D6E6D">
        <w:rPr>
          <w:b/>
          <w:sz w:val="26"/>
          <w:lang w:val="es-419"/>
        </w:rPr>
        <w:br w:type="page"/>
      </w:r>
    </w:p>
    <w:p w14:paraId="10EDC5DA" w14:textId="2EE9EC11" w:rsidR="0047122D" w:rsidRPr="001D6E6D" w:rsidRDefault="00000000" w:rsidP="003E344C">
      <w:pPr>
        <w:rPr>
          <w:lang w:val="es-419"/>
        </w:rPr>
      </w:pPr>
      <w:proofErr w:type="spellStart"/>
      <w:r w:rsidRPr="001D6E6D">
        <w:rPr>
          <w:b/>
          <w:sz w:val="26"/>
          <w:lang w:val="es-419"/>
        </w:rPr>
        <w:lastRenderedPageBreak/>
        <w:t>Scenario</w:t>
      </w:r>
      <w:proofErr w:type="spellEnd"/>
      <w:r w:rsidRPr="001D6E6D">
        <w:rPr>
          <w:b/>
          <w:sz w:val="26"/>
          <w:lang w:val="es-419"/>
        </w:rPr>
        <w:t xml:space="preserve"> 2 · </w:t>
      </w:r>
      <w:proofErr w:type="spellStart"/>
      <w:r w:rsidRPr="001D6E6D">
        <w:rPr>
          <w:b/>
          <w:sz w:val="26"/>
          <w:lang w:val="es-419"/>
        </w:rPr>
        <w:t>Feed</w:t>
      </w:r>
      <w:proofErr w:type="spellEnd"/>
      <w:r w:rsidRPr="001D6E6D">
        <w:rPr>
          <w:b/>
          <w:sz w:val="26"/>
          <w:lang w:val="es-419"/>
        </w:rPr>
        <w:t xml:space="preserve"> </w:t>
      </w:r>
      <w:proofErr w:type="spellStart"/>
      <w:r w:rsidRPr="001D6E6D">
        <w:rPr>
          <w:b/>
          <w:sz w:val="26"/>
          <w:lang w:val="es-419"/>
        </w:rPr>
        <w:t>the</w:t>
      </w:r>
      <w:proofErr w:type="spellEnd"/>
      <w:r w:rsidRPr="001D6E6D">
        <w:rPr>
          <w:b/>
          <w:sz w:val="26"/>
          <w:lang w:val="es-419"/>
        </w:rPr>
        <w:t xml:space="preserve"> Herd / Alimentar el ganado</w:t>
      </w:r>
    </w:p>
    <w:p w14:paraId="0720C660" w14:textId="370EDBD9" w:rsidR="0047122D" w:rsidRPr="001D6E6D" w:rsidRDefault="00000000" w:rsidP="003E344C">
      <w:pPr>
        <w:spacing w:after="120"/>
        <w:rPr>
          <w:lang w:val="es-419"/>
        </w:rPr>
      </w:pPr>
      <w:r w:rsidRPr="001D6E6D">
        <w:rPr>
          <w:iCs/>
          <w:sz w:val="20"/>
        </w:rPr>
        <w:t>It's feeding time. You need to start the mixer, prepare the ration, load hay bales, fill the troughs, and make sure the cows have water.</w:t>
      </w:r>
      <w:r w:rsidR="003E344C" w:rsidRPr="001D6E6D">
        <w:rPr>
          <w:iCs/>
          <w:sz w:val="20"/>
        </w:rPr>
        <w:t xml:space="preserve"> </w:t>
      </w:r>
      <w:r w:rsidRPr="001D6E6D">
        <w:rPr>
          <w:i/>
          <w:sz w:val="20"/>
          <w:lang w:val="es-419"/>
        </w:rPr>
        <w:t>Es hora de alimentar. Tiene que encender la mezcladora, preparar la ración, cargar las pacas de heno, llenar los comederos y asegurarse de que las vacas tengan agua.</w:t>
      </w:r>
    </w:p>
    <w:p w14:paraId="5217EE82" w14:textId="77777777" w:rsidR="003E344C" w:rsidRPr="001D6E6D" w:rsidRDefault="003E344C">
      <w:pPr>
        <w:spacing w:before="80" w:after="20"/>
        <w:rPr>
          <w:b/>
          <w:lang w:val="es-419"/>
        </w:rPr>
        <w:sectPr w:rsidR="003E344C" w:rsidRPr="001D6E6D" w:rsidSect="003E344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F6704E1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1.  </w:t>
      </w:r>
      <w:r w:rsidRPr="001D6E6D">
        <w:rPr>
          <w:b/>
          <w:sz w:val="24"/>
          <w:szCs w:val="24"/>
          <w:u w:val="single"/>
        </w:rPr>
        <w:t>Start</w:t>
      </w:r>
      <w:r w:rsidRPr="001D6E6D">
        <w:rPr>
          <w:sz w:val="24"/>
          <w:szCs w:val="24"/>
        </w:rPr>
        <w:t xml:space="preserve"> the mixer to prepare the total mixed ration.</w:t>
      </w:r>
    </w:p>
    <w:p w14:paraId="7E32E175" w14:textId="7578F1DC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  <w:lang w:val="es-419"/>
        </w:rPr>
        <w:t xml:space="preserve">a)  conectar     b)  poner en marcha     </w:t>
      </w:r>
      <w:r w:rsidR="00727C50" w:rsidRPr="001D6E6D">
        <w:rPr>
          <w:sz w:val="24"/>
          <w:szCs w:val="24"/>
          <w:lang w:val="es-419"/>
        </w:rPr>
        <w:br/>
      </w:r>
      <w:r w:rsidRPr="001D6E6D">
        <w:rPr>
          <w:sz w:val="24"/>
          <w:szCs w:val="24"/>
          <w:lang w:val="es-419"/>
        </w:rPr>
        <w:t xml:space="preserve">c)  encender   </w:t>
      </w:r>
    </w:p>
    <w:p w14:paraId="01004EC7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2.  </w:t>
      </w:r>
      <w:r w:rsidRPr="001D6E6D">
        <w:rPr>
          <w:sz w:val="24"/>
          <w:szCs w:val="24"/>
        </w:rPr>
        <w:t xml:space="preserve">Start the </w:t>
      </w:r>
      <w:r w:rsidRPr="001D6E6D">
        <w:rPr>
          <w:b/>
          <w:sz w:val="24"/>
          <w:szCs w:val="24"/>
          <w:u w:val="single"/>
        </w:rPr>
        <w:t>mixer</w:t>
      </w:r>
      <w:r w:rsidRPr="001D6E6D">
        <w:rPr>
          <w:sz w:val="24"/>
          <w:szCs w:val="24"/>
        </w:rPr>
        <w:t xml:space="preserve"> to prepare the total mixed ration.</w:t>
      </w:r>
    </w:p>
    <w:p w14:paraId="03DAD2C8" w14:textId="19708EE4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picadora     b)  cargadora     c)  mezcladora   </w:t>
      </w:r>
    </w:p>
    <w:p w14:paraId="7CD4F5C1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3.  </w:t>
      </w:r>
      <w:r w:rsidRPr="001D6E6D">
        <w:rPr>
          <w:b/>
          <w:sz w:val="24"/>
          <w:szCs w:val="24"/>
          <w:u w:val="single"/>
        </w:rPr>
        <w:t>Cut</w:t>
      </w:r>
      <w:r w:rsidRPr="001D6E6D">
        <w:rPr>
          <w:sz w:val="24"/>
          <w:szCs w:val="24"/>
        </w:rPr>
        <w:t xml:space="preserve"> the string on the bale before putting it in the mixer.</w:t>
      </w:r>
    </w:p>
    <w:p w14:paraId="10E4F42C" w14:textId="4569833A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cortar     b)  apretar     c)  doblar   </w:t>
      </w:r>
    </w:p>
    <w:p w14:paraId="3A77E45F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4.  </w:t>
      </w:r>
      <w:r w:rsidRPr="001D6E6D">
        <w:rPr>
          <w:sz w:val="24"/>
          <w:szCs w:val="24"/>
        </w:rPr>
        <w:t xml:space="preserve">Cut the </w:t>
      </w:r>
      <w:r w:rsidRPr="001D6E6D">
        <w:rPr>
          <w:b/>
          <w:sz w:val="24"/>
          <w:szCs w:val="24"/>
          <w:u w:val="single"/>
        </w:rPr>
        <w:t>string</w:t>
      </w:r>
      <w:r w:rsidRPr="001D6E6D">
        <w:rPr>
          <w:sz w:val="24"/>
          <w:szCs w:val="24"/>
        </w:rPr>
        <w:t xml:space="preserve"> on the bale before putting it in the mixer.</w:t>
      </w:r>
    </w:p>
    <w:p w14:paraId="2480E6AE" w14:textId="608D6078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cadena     b)  alambre     c)  cuerda   </w:t>
      </w:r>
    </w:p>
    <w:p w14:paraId="001E76B5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5.  </w:t>
      </w:r>
      <w:r w:rsidRPr="001D6E6D">
        <w:rPr>
          <w:sz w:val="24"/>
          <w:szCs w:val="24"/>
        </w:rPr>
        <w:t xml:space="preserve">Cut the string on the </w:t>
      </w:r>
      <w:r w:rsidRPr="001D6E6D">
        <w:rPr>
          <w:b/>
          <w:sz w:val="24"/>
          <w:szCs w:val="24"/>
          <w:u w:val="single"/>
        </w:rPr>
        <w:t>bale</w:t>
      </w:r>
      <w:r w:rsidRPr="001D6E6D">
        <w:rPr>
          <w:sz w:val="24"/>
          <w:szCs w:val="24"/>
        </w:rPr>
        <w:t xml:space="preserve"> before putting it in the mixer.</w:t>
      </w:r>
    </w:p>
    <w:p w14:paraId="2BBCBAE6" w14:textId="2CEEE726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comedero     b)  paca     c)  remolque   </w:t>
      </w:r>
    </w:p>
    <w:p w14:paraId="025AC56E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6.  </w:t>
      </w:r>
      <w:r w:rsidRPr="001D6E6D">
        <w:rPr>
          <w:sz w:val="24"/>
          <w:szCs w:val="24"/>
        </w:rPr>
        <w:t xml:space="preserve">Cut the string on the bale before </w:t>
      </w:r>
      <w:r w:rsidRPr="001D6E6D">
        <w:rPr>
          <w:b/>
          <w:sz w:val="24"/>
          <w:szCs w:val="24"/>
          <w:u w:val="single"/>
        </w:rPr>
        <w:t>putting</w:t>
      </w:r>
      <w:r w:rsidRPr="001D6E6D">
        <w:rPr>
          <w:sz w:val="24"/>
          <w:szCs w:val="24"/>
        </w:rPr>
        <w:t xml:space="preserve"> it in the mixer.</w:t>
      </w:r>
    </w:p>
    <w:p w14:paraId="6F54AD7A" w14:textId="4152CFEC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arreglar     b)  poner     c)  lavar   </w:t>
      </w:r>
    </w:p>
    <w:p w14:paraId="1E901B15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7.  </w:t>
      </w:r>
      <w:r w:rsidRPr="001D6E6D">
        <w:rPr>
          <w:sz w:val="24"/>
          <w:szCs w:val="24"/>
        </w:rPr>
        <w:t xml:space="preserve">Put the </w:t>
      </w:r>
      <w:r w:rsidRPr="001D6E6D">
        <w:rPr>
          <w:b/>
          <w:sz w:val="24"/>
          <w:szCs w:val="24"/>
          <w:u w:val="single"/>
        </w:rPr>
        <w:t>feed</w:t>
      </w:r>
      <w:r w:rsidRPr="001D6E6D">
        <w:rPr>
          <w:sz w:val="24"/>
          <w:szCs w:val="24"/>
        </w:rPr>
        <w:t xml:space="preserve"> in the trough before the cows come in.</w:t>
      </w:r>
    </w:p>
    <w:p w14:paraId="34B62AF4" w14:textId="77777777" w:rsidR="00727C50" w:rsidRPr="001D6E6D" w:rsidRDefault="00000000" w:rsidP="00727C50">
      <w:pPr>
        <w:spacing w:before="20" w:after="120"/>
        <w:ind w:left="504"/>
        <w:rPr>
          <w:b/>
          <w:sz w:val="24"/>
          <w:szCs w:val="24"/>
          <w:lang w:val="es-419"/>
        </w:rPr>
      </w:pPr>
      <w:r w:rsidRPr="00550284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alimento     b)  agua     c)  ensilaje   </w:t>
      </w:r>
    </w:p>
    <w:p w14:paraId="5683B2C9" w14:textId="5C0130B3" w:rsidR="0047122D" w:rsidRPr="00550284" w:rsidRDefault="00000000" w:rsidP="00727C50">
      <w:pPr>
        <w:spacing w:before="20" w:after="1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8.  </w:t>
      </w:r>
      <w:r w:rsidRPr="001D6E6D">
        <w:rPr>
          <w:sz w:val="24"/>
          <w:szCs w:val="24"/>
        </w:rPr>
        <w:t xml:space="preserve">Put the feed in the </w:t>
      </w:r>
      <w:r w:rsidRPr="001D6E6D">
        <w:rPr>
          <w:b/>
          <w:sz w:val="24"/>
          <w:szCs w:val="24"/>
          <w:u w:val="single"/>
        </w:rPr>
        <w:t>trough</w:t>
      </w:r>
      <w:r w:rsidRPr="001D6E6D">
        <w:rPr>
          <w:sz w:val="24"/>
          <w:szCs w:val="24"/>
        </w:rPr>
        <w:t xml:space="preserve"> before the cows come in.</w:t>
      </w:r>
    </w:p>
    <w:p w14:paraId="156E9E37" w14:textId="780554C5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comedero     b)  pasillo     c)  establo   </w:t>
      </w:r>
    </w:p>
    <w:p w14:paraId="4FB86B9C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9.  </w:t>
      </w:r>
      <w:r w:rsidRPr="001D6E6D">
        <w:rPr>
          <w:b/>
          <w:sz w:val="24"/>
          <w:szCs w:val="24"/>
          <w:u w:val="single"/>
        </w:rPr>
        <w:t>Give</w:t>
      </w:r>
      <w:r w:rsidRPr="001D6E6D">
        <w:rPr>
          <w:sz w:val="24"/>
          <w:szCs w:val="24"/>
        </w:rPr>
        <w:t xml:space="preserve"> the cows water in the troughs.</w:t>
      </w:r>
    </w:p>
    <w:p w14:paraId="71053262" w14:textId="4EB8B067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poner     b)  dar     c)  subir   </w:t>
      </w:r>
    </w:p>
    <w:p w14:paraId="6F6ADD53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10.  </w:t>
      </w:r>
      <w:r w:rsidRPr="001D6E6D">
        <w:rPr>
          <w:sz w:val="24"/>
          <w:szCs w:val="24"/>
        </w:rPr>
        <w:t xml:space="preserve">Give the cows </w:t>
      </w:r>
      <w:r w:rsidRPr="001D6E6D">
        <w:rPr>
          <w:b/>
          <w:sz w:val="24"/>
          <w:szCs w:val="24"/>
          <w:u w:val="single"/>
        </w:rPr>
        <w:t>water</w:t>
      </w:r>
      <w:r w:rsidRPr="001D6E6D">
        <w:rPr>
          <w:sz w:val="24"/>
          <w:szCs w:val="24"/>
        </w:rPr>
        <w:t xml:space="preserve"> in the troughs.</w:t>
      </w:r>
    </w:p>
    <w:p w14:paraId="71B99F94" w14:textId="2CB5D1C0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leche     b)  agua     c)  alimento   </w:t>
      </w:r>
    </w:p>
    <w:p w14:paraId="792BD64A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11.  </w:t>
      </w:r>
      <w:r w:rsidRPr="001D6E6D">
        <w:rPr>
          <w:sz w:val="24"/>
          <w:szCs w:val="24"/>
        </w:rPr>
        <w:t xml:space="preserve">Use the </w:t>
      </w:r>
      <w:r w:rsidRPr="001D6E6D">
        <w:rPr>
          <w:b/>
          <w:sz w:val="24"/>
          <w:szCs w:val="24"/>
          <w:u w:val="single"/>
        </w:rPr>
        <w:t>truck</w:t>
      </w:r>
      <w:r w:rsidRPr="001D6E6D">
        <w:rPr>
          <w:sz w:val="24"/>
          <w:szCs w:val="24"/>
        </w:rPr>
        <w:t xml:space="preserve"> to haul the feed to the far barn.</w:t>
      </w:r>
    </w:p>
    <w:p w14:paraId="21C8D9E2" w14:textId="7515A7D5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  <w:lang w:val="es-419"/>
        </w:rPr>
        <w:t xml:space="preserve">a)  tractor     b)  remolque     </w:t>
      </w:r>
      <w:r w:rsidR="00727C50" w:rsidRPr="001D6E6D">
        <w:rPr>
          <w:sz w:val="24"/>
          <w:szCs w:val="24"/>
          <w:lang w:val="es-419"/>
        </w:rPr>
        <w:br/>
      </w:r>
      <w:r w:rsidRPr="001D6E6D">
        <w:rPr>
          <w:sz w:val="24"/>
          <w:szCs w:val="24"/>
          <w:lang w:val="es-419"/>
        </w:rPr>
        <w:t xml:space="preserve">c)  camión de carga   </w:t>
      </w:r>
    </w:p>
    <w:p w14:paraId="315B7677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12.  </w:t>
      </w:r>
      <w:r w:rsidRPr="001D6E6D">
        <w:rPr>
          <w:sz w:val="24"/>
          <w:szCs w:val="24"/>
        </w:rPr>
        <w:t xml:space="preserve">Use the truck to </w:t>
      </w:r>
      <w:r w:rsidRPr="001D6E6D">
        <w:rPr>
          <w:b/>
          <w:sz w:val="24"/>
          <w:szCs w:val="24"/>
          <w:u w:val="single"/>
        </w:rPr>
        <w:t>haul</w:t>
      </w:r>
      <w:r w:rsidRPr="001D6E6D">
        <w:rPr>
          <w:sz w:val="24"/>
          <w:szCs w:val="24"/>
        </w:rPr>
        <w:t xml:space="preserve"> the feed to the far barn.</w:t>
      </w:r>
    </w:p>
    <w:p w14:paraId="1CDC7206" w14:textId="3D03768C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poner     b)  transportar     c)  limpiar   </w:t>
      </w:r>
    </w:p>
    <w:p w14:paraId="500F0BE6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13.  </w:t>
      </w:r>
      <w:r w:rsidRPr="001D6E6D">
        <w:rPr>
          <w:sz w:val="24"/>
          <w:szCs w:val="24"/>
        </w:rPr>
        <w:t xml:space="preserve">Use the truck to haul the feed to the far </w:t>
      </w:r>
      <w:r w:rsidRPr="001D6E6D">
        <w:rPr>
          <w:b/>
          <w:sz w:val="24"/>
          <w:szCs w:val="24"/>
          <w:u w:val="single"/>
        </w:rPr>
        <w:t>barn</w:t>
      </w:r>
      <w:r w:rsidRPr="001D6E6D">
        <w:rPr>
          <w:sz w:val="24"/>
          <w:szCs w:val="24"/>
        </w:rPr>
        <w:t>.</w:t>
      </w:r>
    </w:p>
    <w:p w14:paraId="6C48477A" w14:textId="34287347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corral     b)  laguna     c)  establo   </w:t>
      </w:r>
    </w:p>
    <w:p w14:paraId="2BEAF3C1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14.  </w:t>
      </w:r>
      <w:r w:rsidRPr="001D6E6D">
        <w:rPr>
          <w:b/>
          <w:sz w:val="24"/>
          <w:szCs w:val="24"/>
          <w:u w:val="single"/>
        </w:rPr>
        <w:t>Load</w:t>
      </w:r>
      <w:r w:rsidRPr="001D6E6D">
        <w:rPr>
          <w:sz w:val="24"/>
          <w:szCs w:val="24"/>
        </w:rPr>
        <w:t xml:space="preserve"> the hay bales onto the wagon before the rain.</w:t>
      </w:r>
    </w:p>
    <w:p w14:paraId="6F960442" w14:textId="36882153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cargar     b)  mover     c)  sacar   </w:t>
      </w:r>
    </w:p>
    <w:p w14:paraId="692E4D50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15.  </w:t>
      </w:r>
      <w:r w:rsidRPr="001D6E6D">
        <w:rPr>
          <w:sz w:val="24"/>
          <w:szCs w:val="24"/>
        </w:rPr>
        <w:t xml:space="preserve">Load the </w:t>
      </w:r>
      <w:r w:rsidRPr="001D6E6D">
        <w:rPr>
          <w:b/>
          <w:sz w:val="24"/>
          <w:szCs w:val="24"/>
          <w:u w:val="single"/>
        </w:rPr>
        <w:t>hay</w:t>
      </w:r>
      <w:r w:rsidRPr="001D6E6D">
        <w:rPr>
          <w:sz w:val="24"/>
          <w:szCs w:val="24"/>
        </w:rPr>
        <w:t xml:space="preserve"> bales onto the wagon before the rain.</w:t>
      </w:r>
    </w:p>
    <w:p w14:paraId="3058E149" w14:textId="0CD25F80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heno     b)  ensilaje     c)  maíz   </w:t>
      </w:r>
    </w:p>
    <w:p w14:paraId="5CC78496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16.  </w:t>
      </w:r>
      <w:r w:rsidRPr="001D6E6D">
        <w:rPr>
          <w:sz w:val="24"/>
          <w:szCs w:val="24"/>
        </w:rPr>
        <w:t xml:space="preserve">Load the hay </w:t>
      </w:r>
      <w:r w:rsidRPr="001D6E6D">
        <w:rPr>
          <w:b/>
          <w:sz w:val="24"/>
          <w:szCs w:val="24"/>
          <w:u w:val="single"/>
        </w:rPr>
        <w:t>bales</w:t>
      </w:r>
      <w:r w:rsidRPr="001D6E6D">
        <w:rPr>
          <w:sz w:val="24"/>
          <w:szCs w:val="24"/>
        </w:rPr>
        <w:t xml:space="preserve"> onto the wagon before the rain.</w:t>
      </w:r>
    </w:p>
    <w:p w14:paraId="6D364AE0" w14:textId="5F336E22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llantas     b)  cubetas     c)  pacas   </w:t>
      </w:r>
    </w:p>
    <w:p w14:paraId="56E37227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17.  </w:t>
      </w:r>
      <w:r w:rsidRPr="001D6E6D">
        <w:rPr>
          <w:sz w:val="24"/>
          <w:szCs w:val="24"/>
        </w:rPr>
        <w:t xml:space="preserve">Load the hay bales onto the </w:t>
      </w:r>
      <w:r w:rsidRPr="001D6E6D">
        <w:rPr>
          <w:b/>
          <w:sz w:val="24"/>
          <w:szCs w:val="24"/>
          <w:u w:val="single"/>
        </w:rPr>
        <w:t>wagon</w:t>
      </w:r>
      <w:r w:rsidRPr="001D6E6D">
        <w:rPr>
          <w:sz w:val="24"/>
          <w:szCs w:val="24"/>
        </w:rPr>
        <w:t xml:space="preserve"> before the rain.</w:t>
      </w:r>
    </w:p>
    <w:p w14:paraId="0778E0A1" w14:textId="77777777" w:rsidR="00727C50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tractor     b)  remolque     c)  cargadora </w:t>
      </w:r>
    </w:p>
    <w:p w14:paraId="6E9F28E4" w14:textId="4B9AAA02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  <w:lang w:val="es-419"/>
        </w:rPr>
        <w:t xml:space="preserve">  </w:t>
      </w:r>
    </w:p>
    <w:p w14:paraId="7B25D900" w14:textId="77777777" w:rsidR="003E344C" w:rsidRPr="001D6E6D" w:rsidRDefault="003E344C" w:rsidP="003E344C">
      <w:pPr>
        <w:rPr>
          <w:b/>
          <w:sz w:val="26"/>
          <w:lang w:val="es-419"/>
        </w:rPr>
        <w:sectPr w:rsidR="003E344C" w:rsidRPr="001D6E6D" w:rsidSect="003E344C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7F9A763A" w14:textId="77777777" w:rsidR="003E344C" w:rsidRPr="001D6E6D" w:rsidRDefault="003E344C">
      <w:pPr>
        <w:rPr>
          <w:b/>
          <w:sz w:val="26"/>
          <w:lang w:val="es-419"/>
        </w:rPr>
      </w:pPr>
      <w:r w:rsidRPr="001D6E6D">
        <w:rPr>
          <w:b/>
          <w:sz w:val="26"/>
          <w:lang w:val="es-419"/>
        </w:rPr>
        <w:br w:type="page"/>
      </w:r>
    </w:p>
    <w:p w14:paraId="2F3C29CA" w14:textId="32624915" w:rsidR="0047122D" w:rsidRPr="001D6E6D" w:rsidRDefault="00000000" w:rsidP="003E344C">
      <w:pPr>
        <w:rPr>
          <w:lang w:val="es-419"/>
        </w:rPr>
      </w:pPr>
      <w:proofErr w:type="spellStart"/>
      <w:r w:rsidRPr="001D6E6D">
        <w:rPr>
          <w:b/>
          <w:sz w:val="26"/>
          <w:lang w:val="es-419"/>
        </w:rPr>
        <w:lastRenderedPageBreak/>
        <w:t>Scenario</w:t>
      </w:r>
      <w:proofErr w:type="spellEnd"/>
      <w:r w:rsidRPr="001D6E6D">
        <w:rPr>
          <w:b/>
          <w:sz w:val="26"/>
          <w:lang w:val="es-419"/>
        </w:rPr>
        <w:t xml:space="preserve"> 3 · </w:t>
      </w:r>
      <w:proofErr w:type="spellStart"/>
      <w:r w:rsidRPr="001D6E6D">
        <w:rPr>
          <w:b/>
          <w:sz w:val="26"/>
          <w:lang w:val="es-419"/>
        </w:rPr>
        <w:t>Fence</w:t>
      </w:r>
      <w:proofErr w:type="spellEnd"/>
      <w:r w:rsidRPr="001D6E6D">
        <w:rPr>
          <w:b/>
          <w:sz w:val="26"/>
          <w:lang w:val="es-419"/>
        </w:rPr>
        <w:t xml:space="preserve"> &amp; Corral </w:t>
      </w:r>
      <w:proofErr w:type="spellStart"/>
      <w:r w:rsidRPr="001D6E6D">
        <w:rPr>
          <w:b/>
          <w:sz w:val="26"/>
          <w:lang w:val="es-419"/>
        </w:rPr>
        <w:t>Repair</w:t>
      </w:r>
      <w:proofErr w:type="spellEnd"/>
      <w:r w:rsidRPr="001D6E6D">
        <w:rPr>
          <w:b/>
          <w:sz w:val="26"/>
          <w:lang w:val="es-419"/>
        </w:rPr>
        <w:t xml:space="preserve"> / Reparar la cerca</w:t>
      </w:r>
    </w:p>
    <w:p w14:paraId="765F6172" w14:textId="277D5B50" w:rsidR="0047122D" w:rsidRPr="001D6E6D" w:rsidRDefault="00000000" w:rsidP="00727C50">
      <w:pPr>
        <w:spacing w:after="120"/>
        <w:rPr>
          <w:lang w:val="es-419"/>
        </w:rPr>
      </w:pPr>
      <w:r w:rsidRPr="001D6E6D">
        <w:rPr>
          <w:iCs/>
          <w:sz w:val="20"/>
        </w:rPr>
        <w:t>The storm damaged a section of fence and a corral gate. You need to replace some boards, reattach the hinge, and close the gap in the wire.</w:t>
      </w:r>
      <w:r w:rsidR="00727C50" w:rsidRPr="001D6E6D">
        <w:rPr>
          <w:iCs/>
          <w:sz w:val="20"/>
        </w:rPr>
        <w:t xml:space="preserve"> </w:t>
      </w:r>
      <w:r w:rsidRPr="001D6E6D">
        <w:rPr>
          <w:i/>
          <w:sz w:val="20"/>
          <w:lang w:val="es-419"/>
        </w:rPr>
        <w:t>La tormenta dañó una sección de la cerca y la puerta del corral. Tiene que reemplazar unas tablas, volver a fijar la bisagra y cerrar el hueco en el alambre.</w:t>
      </w:r>
    </w:p>
    <w:p w14:paraId="634479E2" w14:textId="77777777" w:rsidR="003E344C" w:rsidRPr="001D6E6D" w:rsidRDefault="003E344C">
      <w:pPr>
        <w:spacing w:before="80" w:after="20"/>
        <w:rPr>
          <w:b/>
          <w:lang w:val="es-419"/>
        </w:rPr>
        <w:sectPr w:rsidR="003E344C" w:rsidRPr="001D6E6D" w:rsidSect="003E344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42A590F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1.  </w:t>
      </w:r>
      <w:r w:rsidRPr="001D6E6D">
        <w:rPr>
          <w:sz w:val="24"/>
          <w:szCs w:val="24"/>
        </w:rPr>
        <w:t xml:space="preserve">Use the </w:t>
      </w:r>
      <w:r w:rsidRPr="001D6E6D">
        <w:rPr>
          <w:b/>
          <w:sz w:val="24"/>
          <w:szCs w:val="24"/>
          <w:u w:val="single"/>
        </w:rPr>
        <w:t>hammer</w:t>
      </w:r>
      <w:r w:rsidRPr="001D6E6D">
        <w:rPr>
          <w:sz w:val="24"/>
          <w:szCs w:val="24"/>
        </w:rPr>
        <w:t xml:space="preserve"> to fix the broken gate post.</w:t>
      </w:r>
    </w:p>
    <w:p w14:paraId="27A77E06" w14:textId="62E4C355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martillo     b)  taladro     c)  desarmador   </w:t>
      </w:r>
    </w:p>
    <w:p w14:paraId="5F9A8365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2.  </w:t>
      </w:r>
      <w:r w:rsidRPr="001D6E6D">
        <w:rPr>
          <w:sz w:val="24"/>
          <w:szCs w:val="24"/>
        </w:rPr>
        <w:t xml:space="preserve">Use the hammer to </w:t>
      </w:r>
      <w:r w:rsidRPr="001D6E6D">
        <w:rPr>
          <w:b/>
          <w:sz w:val="24"/>
          <w:szCs w:val="24"/>
          <w:u w:val="single"/>
        </w:rPr>
        <w:t>fix</w:t>
      </w:r>
      <w:r w:rsidRPr="001D6E6D">
        <w:rPr>
          <w:sz w:val="24"/>
          <w:szCs w:val="24"/>
        </w:rPr>
        <w:t xml:space="preserve"> the broken gate post.</w:t>
      </w:r>
    </w:p>
    <w:p w14:paraId="45AFA404" w14:textId="3903AC27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limpiar     b)  arreglar     c)  doblar   </w:t>
      </w:r>
    </w:p>
    <w:p w14:paraId="7E33FD9F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3.  </w:t>
      </w:r>
      <w:r w:rsidRPr="001D6E6D">
        <w:rPr>
          <w:sz w:val="24"/>
          <w:szCs w:val="24"/>
        </w:rPr>
        <w:t xml:space="preserve">Use the hammer to fix the broken </w:t>
      </w:r>
      <w:r w:rsidRPr="001D6E6D">
        <w:rPr>
          <w:b/>
          <w:sz w:val="24"/>
          <w:szCs w:val="24"/>
          <w:u w:val="single"/>
        </w:rPr>
        <w:t>gate</w:t>
      </w:r>
      <w:r w:rsidRPr="001D6E6D">
        <w:rPr>
          <w:sz w:val="24"/>
          <w:szCs w:val="24"/>
        </w:rPr>
        <w:t xml:space="preserve"> post.</w:t>
      </w:r>
    </w:p>
    <w:p w14:paraId="2B95CA9A" w14:textId="487329E7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cerca     b)  puerta     c)  establo   </w:t>
      </w:r>
    </w:p>
    <w:p w14:paraId="2C8A49F1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4.  </w:t>
      </w:r>
      <w:r w:rsidRPr="001D6E6D">
        <w:rPr>
          <w:sz w:val="24"/>
          <w:szCs w:val="24"/>
        </w:rPr>
        <w:t xml:space="preserve">Use the hammer to fix the broken gate </w:t>
      </w:r>
      <w:r w:rsidRPr="001D6E6D">
        <w:rPr>
          <w:b/>
          <w:sz w:val="24"/>
          <w:szCs w:val="24"/>
          <w:u w:val="single"/>
        </w:rPr>
        <w:t>post</w:t>
      </w:r>
      <w:r w:rsidRPr="001D6E6D">
        <w:rPr>
          <w:sz w:val="24"/>
          <w:szCs w:val="24"/>
        </w:rPr>
        <w:t>.</w:t>
      </w:r>
    </w:p>
    <w:p w14:paraId="50436DC7" w14:textId="2DFCC76A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bisagra     b)  poste     c)  pestillo   </w:t>
      </w:r>
    </w:p>
    <w:p w14:paraId="45D75338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5.  </w:t>
      </w:r>
      <w:r w:rsidRPr="001D6E6D">
        <w:rPr>
          <w:sz w:val="24"/>
          <w:szCs w:val="24"/>
        </w:rPr>
        <w:t xml:space="preserve">Use the </w:t>
      </w:r>
      <w:r w:rsidRPr="001D6E6D">
        <w:rPr>
          <w:b/>
          <w:sz w:val="24"/>
          <w:szCs w:val="24"/>
          <w:u w:val="single"/>
        </w:rPr>
        <w:t>screwdriver</w:t>
      </w:r>
      <w:r w:rsidRPr="001D6E6D">
        <w:rPr>
          <w:sz w:val="24"/>
          <w:szCs w:val="24"/>
        </w:rPr>
        <w:t xml:space="preserve"> to tighten the loose screw on the gate hinge.</w:t>
      </w:r>
    </w:p>
    <w:p w14:paraId="70A062B5" w14:textId="6CDEC6CA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llave     b)  martillo     c)  desarmador   </w:t>
      </w:r>
    </w:p>
    <w:p w14:paraId="53F7B203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6.  </w:t>
      </w:r>
      <w:r w:rsidRPr="001D6E6D">
        <w:rPr>
          <w:sz w:val="24"/>
          <w:szCs w:val="24"/>
        </w:rPr>
        <w:t xml:space="preserve">Use the screwdriver to </w:t>
      </w:r>
      <w:r w:rsidRPr="001D6E6D">
        <w:rPr>
          <w:b/>
          <w:sz w:val="24"/>
          <w:szCs w:val="24"/>
          <w:u w:val="single"/>
        </w:rPr>
        <w:t>tighten</w:t>
      </w:r>
      <w:r w:rsidRPr="001D6E6D">
        <w:rPr>
          <w:sz w:val="24"/>
          <w:szCs w:val="24"/>
        </w:rPr>
        <w:t xml:space="preserve"> the loose screw on the gate hinge.</w:t>
      </w:r>
    </w:p>
    <w:p w14:paraId="60750B75" w14:textId="473EDEB5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apretar     b)  fijar     c)  doblar   </w:t>
      </w:r>
    </w:p>
    <w:p w14:paraId="054576B4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7.  </w:t>
      </w:r>
      <w:r w:rsidRPr="001D6E6D">
        <w:rPr>
          <w:sz w:val="24"/>
          <w:szCs w:val="24"/>
        </w:rPr>
        <w:t xml:space="preserve">Use the screwdriver to tighten the loose </w:t>
      </w:r>
      <w:r w:rsidRPr="001D6E6D">
        <w:rPr>
          <w:b/>
          <w:sz w:val="24"/>
          <w:szCs w:val="24"/>
          <w:u w:val="single"/>
        </w:rPr>
        <w:t>screw</w:t>
      </w:r>
      <w:r w:rsidRPr="001D6E6D">
        <w:rPr>
          <w:sz w:val="24"/>
          <w:szCs w:val="24"/>
        </w:rPr>
        <w:t xml:space="preserve"> on the gate hinge.</w:t>
      </w:r>
    </w:p>
    <w:p w14:paraId="54E779C8" w14:textId="264F3620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clavo     b)  tornillo     c)  tuerca   </w:t>
      </w:r>
    </w:p>
    <w:p w14:paraId="4F37D5CE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8.  </w:t>
      </w:r>
      <w:r w:rsidRPr="001D6E6D">
        <w:rPr>
          <w:sz w:val="24"/>
          <w:szCs w:val="24"/>
        </w:rPr>
        <w:t xml:space="preserve">Use the screwdriver to tighten the loose screw on the gate </w:t>
      </w:r>
      <w:r w:rsidRPr="001D6E6D">
        <w:rPr>
          <w:b/>
          <w:sz w:val="24"/>
          <w:szCs w:val="24"/>
          <w:u w:val="single"/>
        </w:rPr>
        <w:t>hinge</w:t>
      </w:r>
      <w:r w:rsidRPr="001D6E6D">
        <w:rPr>
          <w:sz w:val="24"/>
          <w:szCs w:val="24"/>
        </w:rPr>
        <w:t>.</w:t>
      </w:r>
    </w:p>
    <w:p w14:paraId="2C122C1C" w14:textId="4D7BF1CA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bisagra     b)  pestillo     c)  poste   </w:t>
      </w:r>
    </w:p>
    <w:p w14:paraId="5032F3B4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9.  </w:t>
      </w:r>
      <w:r w:rsidRPr="001D6E6D">
        <w:rPr>
          <w:sz w:val="24"/>
          <w:szCs w:val="24"/>
        </w:rPr>
        <w:t xml:space="preserve">Use the </w:t>
      </w:r>
      <w:r w:rsidRPr="001D6E6D">
        <w:rPr>
          <w:b/>
          <w:sz w:val="24"/>
          <w:szCs w:val="24"/>
          <w:u w:val="single"/>
        </w:rPr>
        <w:t>nail gun</w:t>
      </w:r>
      <w:r w:rsidRPr="001D6E6D">
        <w:rPr>
          <w:sz w:val="24"/>
          <w:szCs w:val="24"/>
        </w:rPr>
        <w:t xml:space="preserve"> to attach the boards to the fence frame.</w:t>
      </w:r>
    </w:p>
    <w:p w14:paraId="4DBC2FCF" w14:textId="05C25D00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taladro     b)  martillo     c)  clavadora   </w:t>
      </w:r>
    </w:p>
    <w:p w14:paraId="4782F5DC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10.  </w:t>
      </w:r>
      <w:r w:rsidRPr="001D6E6D">
        <w:rPr>
          <w:sz w:val="24"/>
          <w:szCs w:val="24"/>
        </w:rPr>
        <w:t xml:space="preserve">Use the nail gun to </w:t>
      </w:r>
      <w:r w:rsidRPr="001D6E6D">
        <w:rPr>
          <w:b/>
          <w:sz w:val="24"/>
          <w:szCs w:val="24"/>
          <w:u w:val="single"/>
        </w:rPr>
        <w:t>attach</w:t>
      </w:r>
      <w:r w:rsidRPr="001D6E6D">
        <w:rPr>
          <w:sz w:val="24"/>
          <w:szCs w:val="24"/>
        </w:rPr>
        <w:t xml:space="preserve"> the boards to the fence frame.</w:t>
      </w:r>
    </w:p>
    <w:p w14:paraId="061ED4B7" w14:textId="57C2597E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apretar     b)  limpiar     c)  fijar   </w:t>
      </w:r>
    </w:p>
    <w:p w14:paraId="67D31126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11.  </w:t>
      </w:r>
      <w:r w:rsidRPr="001D6E6D">
        <w:rPr>
          <w:sz w:val="24"/>
          <w:szCs w:val="24"/>
        </w:rPr>
        <w:t xml:space="preserve">Use the nail gun to attach the </w:t>
      </w:r>
      <w:r w:rsidRPr="001D6E6D">
        <w:rPr>
          <w:b/>
          <w:sz w:val="24"/>
          <w:szCs w:val="24"/>
          <w:u w:val="single"/>
        </w:rPr>
        <w:t>boards</w:t>
      </w:r>
      <w:r w:rsidRPr="001D6E6D">
        <w:rPr>
          <w:sz w:val="24"/>
          <w:szCs w:val="24"/>
        </w:rPr>
        <w:t xml:space="preserve"> to the fence frame.</w:t>
      </w:r>
    </w:p>
    <w:p w14:paraId="2745C023" w14:textId="32F85E3D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tablas     b)  grapas     c)  postes   </w:t>
      </w:r>
    </w:p>
    <w:p w14:paraId="39E8D6AE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12.  </w:t>
      </w:r>
      <w:r w:rsidRPr="001D6E6D">
        <w:rPr>
          <w:sz w:val="24"/>
          <w:szCs w:val="24"/>
        </w:rPr>
        <w:t xml:space="preserve">Use the nail gun to attach the boards to the </w:t>
      </w:r>
      <w:r w:rsidRPr="001D6E6D">
        <w:rPr>
          <w:b/>
          <w:sz w:val="24"/>
          <w:szCs w:val="24"/>
          <w:u w:val="single"/>
        </w:rPr>
        <w:t>fence frame</w:t>
      </w:r>
      <w:r w:rsidRPr="001D6E6D">
        <w:rPr>
          <w:sz w:val="24"/>
          <w:szCs w:val="24"/>
        </w:rPr>
        <w:t>.</w:t>
      </w:r>
    </w:p>
    <w:p w14:paraId="3480B47E" w14:textId="7ACC6F53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pasillo     b)  poste     c)  marco de la cerca   </w:t>
      </w:r>
    </w:p>
    <w:p w14:paraId="48991319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13.  </w:t>
      </w:r>
      <w:r w:rsidRPr="001D6E6D">
        <w:rPr>
          <w:sz w:val="24"/>
          <w:szCs w:val="24"/>
        </w:rPr>
        <w:t xml:space="preserve">Use the </w:t>
      </w:r>
      <w:r w:rsidRPr="001D6E6D">
        <w:rPr>
          <w:b/>
          <w:sz w:val="24"/>
          <w:szCs w:val="24"/>
          <w:u w:val="single"/>
        </w:rPr>
        <w:t>staples</w:t>
      </w:r>
      <w:r w:rsidRPr="001D6E6D">
        <w:rPr>
          <w:sz w:val="24"/>
          <w:szCs w:val="24"/>
        </w:rPr>
        <w:t xml:space="preserve"> to attach the wire to the fence posts.</w:t>
      </w:r>
    </w:p>
    <w:p w14:paraId="337E914E" w14:textId="2D02583D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grapas     b)  tornillos     c)  cadena   </w:t>
      </w:r>
    </w:p>
    <w:p w14:paraId="19993468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14.  </w:t>
      </w:r>
      <w:r w:rsidRPr="001D6E6D">
        <w:rPr>
          <w:sz w:val="24"/>
          <w:szCs w:val="24"/>
        </w:rPr>
        <w:t xml:space="preserve">Use the staples to attach the </w:t>
      </w:r>
      <w:r w:rsidRPr="001D6E6D">
        <w:rPr>
          <w:b/>
          <w:sz w:val="24"/>
          <w:szCs w:val="24"/>
          <w:u w:val="single"/>
        </w:rPr>
        <w:t>wire</w:t>
      </w:r>
      <w:r w:rsidRPr="001D6E6D">
        <w:rPr>
          <w:sz w:val="24"/>
          <w:szCs w:val="24"/>
        </w:rPr>
        <w:t xml:space="preserve"> to the fence posts.</w:t>
      </w:r>
    </w:p>
    <w:p w14:paraId="257C2FCE" w14:textId="51A978B7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cuerda     b)  cadena     c)  alambre   </w:t>
      </w:r>
    </w:p>
    <w:p w14:paraId="2842CA41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15.  </w:t>
      </w:r>
      <w:r w:rsidRPr="001D6E6D">
        <w:rPr>
          <w:b/>
          <w:sz w:val="24"/>
          <w:szCs w:val="24"/>
          <w:u w:val="single"/>
        </w:rPr>
        <w:t>Tie</w:t>
      </w:r>
      <w:r w:rsidRPr="001D6E6D">
        <w:rPr>
          <w:sz w:val="24"/>
          <w:szCs w:val="24"/>
        </w:rPr>
        <w:t xml:space="preserve"> the gate with the chain until we get a new latch.</w:t>
      </w:r>
    </w:p>
    <w:p w14:paraId="2555DFFB" w14:textId="3A4D9777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amarrar     b)  conectar     c)  fijar   </w:t>
      </w:r>
    </w:p>
    <w:p w14:paraId="6A7E54C8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16.  </w:t>
      </w:r>
      <w:r w:rsidRPr="001D6E6D">
        <w:rPr>
          <w:sz w:val="24"/>
          <w:szCs w:val="24"/>
        </w:rPr>
        <w:t xml:space="preserve">Tie the gate with the </w:t>
      </w:r>
      <w:r w:rsidRPr="001D6E6D">
        <w:rPr>
          <w:b/>
          <w:sz w:val="24"/>
          <w:szCs w:val="24"/>
          <w:u w:val="single"/>
        </w:rPr>
        <w:t>chain</w:t>
      </w:r>
      <w:r w:rsidRPr="001D6E6D">
        <w:rPr>
          <w:sz w:val="24"/>
          <w:szCs w:val="24"/>
        </w:rPr>
        <w:t xml:space="preserve"> until we get a new latch.</w:t>
      </w:r>
    </w:p>
    <w:p w14:paraId="0B876A21" w14:textId="37EA93EF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cuerda     b)  alambre     c)  cadena   </w:t>
      </w:r>
    </w:p>
    <w:p w14:paraId="64FF35EC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17.  </w:t>
      </w:r>
      <w:r w:rsidRPr="001D6E6D">
        <w:rPr>
          <w:sz w:val="24"/>
          <w:szCs w:val="24"/>
        </w:rPr>
        <w:t xml:space="preserve">Tie the gate with the chain until we get a new </w:t>
      </w:r>
      <w:r w:rsidRPr="001D6E6D">
        <w:rPr>
          <w:b/>
          <w:sz w:val="24"/>
          <w:szCs w:val="24"/>
          <w:u w:val="single"/>
        </w:rPr>
        <w:t>latch</w:t>
      </w:r>
      <w:r w:rsidRPr="001D6E6D">
        <w:rPr>
          <w:sz w:val="24"/>
          <w:szCs w:val="24"/>
        </w:rPr>
        <w:t>.</w:t>
      </w:r>
    </w:p>
    <w:p w14:paraId="2DC498F2" w14:textId="39FCB0E7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poste     b)  bisagra     c)  pestillo   </w:t>
      </w:r>
    </w:p>
    <w:p w14:paraId="6A2C3934" w14:textId="77777777" w:rsidR="0047122D" w:rsidRPr="001D6E6D" w:rsidRDefault="00000000">
      <w:pPr>
        <w:spacing w:before="80" w:after="20"/>
        <w:rPr>
          <w:sz w:val="24"/>
          <w:szCs w:val="24"/>
        </w:rPr>
      </w:pPr>
      <w:r w:rsidRPr="001D6E6D">
        <w:rPr>
          <w:b/>
          <w:sz w:val="24"/>
          <w:szCs w:val="24"/>
        </w:rPr>
        <w:t xml:space="preserve">18.  </w:t>
      </w:r>
      <w:r w:rsidRPr="001D6E6D">
        <w:rPr>
          <w:sz w:val="24"/>
          <w:szCs w:val="24"/>
        </w:rPr>
        <w:t xml:space="preserve">Use the wire to </w:t>
      </w:r>
      <w:r w:rsidRPr="001D6E6D">
        <w:rPr>
          <w:b/>
          <w:sz w:val="24"/>
          <w:szCs w:val="24"/>
          <w:u w:val="single"/>
        </w:rPr>
        <w:t>close</w:t>
      </w:r>
      <w:r w:rsidRPr="001D6E6D">
        <w:rPr>
          <w:sz w:val="24"/>
          <w:szCs w:val="24"/>
        </w:rPr>
        <w:t xml:space="preserve"> the gap in the fence.</w:t>
      </w:r>
    </w:p>
    <w:p w14:paraId="3D9B700F" w14:textId="063FB4DC" w:rsidR="0047122D" w:rsidRPr="001D6E6D" w:rsidRDefault="00000000">
      <w:pPr>
        <w:spacing w:before="20" w:after="120"/>
        <w:ind w:left="504"/>
        <w:rPr>
          <w:sz w:val="24"/>
          <w:szCs w:val="24"/>
          <w:lang w:val="es-419"/>
        </w:rPr>
      </w:pPr>
      <w:r w:rsidRPr="001D6E6D">
        <w:rPr>
          <w:sz w:val="24"/>
          <w:szCs w:val="24"/>
        </w:rPr>
        <w:t xml:space="preserve">  </w:t>
      </w:r>
      <w:r w:rsidRPr="001D6E6D">
        <w:rPr>
          <w:sz w:val="24"/>
          <w:szCs w:val="24"/>
          <w:lang w:val="es-419"/>
        </w:rPr>
        <w:t xml:space="preserve">a)  cerrar     b)  fijar     c)  amarrar   </w:t>
      </w:r>
    </w:p>
    <w:p w14:paraId="5504C0B8" w14:textId="77777777" w:rsidR="003E344C" w:rsidRPr="001D6E6D" w:rsidRDefault="003E344C">
      <w:pPr>
        <w:rPr>
          <w:lang w:val="es-419"/>
        </w:rPr>
        <w:sectPr w:rsidR="003E344C" w:rsidRPr="001D6E6D" w:rsidSect="003E344C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0F26C612" w14:textId="77777777" w:rsidR="0047122D" w:rsidRPr="001D6E6D" w:rsidRDefault="00000000">
      <w:pPr>
        <w:rPr>
          <w:lang w:val="es-419"/>
        </w:rPr>
      </w:pPr>
      <w:r w:rsidRPr="001D6E6D">
        <w:rPr>
          <w:lang w:val="es-419"/>
        </w:rPr>
        <w:br w:type="page"/>
      </w:r>
    </w:p>
    <w:p w14:paraId="5D89531D" w14:textId="77777777" w:rsidR="0047122D" w:rsidRPr="001D6E6D" w:rsidRDefault="00000000">
      <w:pPr>
        <w:spacing w:before="200" w:after="40"/>
        <w:rPr>
          <w:lang w:val="es-419"/>
        </w:rPr>
      </w:pPr>
      <w:proofErr w:type="spellStart"/>
      <w:r w:rsidRPr="001D6E6D">
        <w:rPr>
          <w:b/>
          <w:sz w:val="26"/>
          <w:lang w:val="es-419"/>
        </w:rPr>
        <w:lastRenderedPageBreak/>
        <w:t>Scenario</w:t>
      </w:r>
      <w:proofErr w:type="spellEnd"/>
      <w:r w:rsidRPr="001D6E6D">
        <w:rPr>
          <w:b/>
          <w:sz w:val="26"/>
          <w:lang w:val="es-419"/>
        </w:rPr>
        <w:t xml:space="preserve"> 4 · Field &amp; </w:t>
      </w:r>
      <w:proofErr w:type="spellStart"/>
      <w:r w:rsidRPr="001D6E6D">
        <w:rPr>
          <w:b/>
          <w:sz w:val="26"/>
          <w:lang w:val="es-419"/>
        </w:rPr>
        <w:t>Equipment</w:t>
      </w:r>
      <w:proofErr w:type="spellEnd"/>
      <w:r w:rsidRPr="001D6E6D">
        <w:rPr>
          <w:b/>
          <w:sz w:val="26"/>
          <w:lang w:val="es-419"/>
        </w:rPr>
        <w:t xml:space="preserve"> / Campo y equipo</w:t>
      </w:r>
    </w:p>
    <w:p w14:paraId="415D8154" w14:textId="44139429" w:rsidR="0047122D" w:rsidRPr="001D6E6D" w:rsidRDefault="00000000" w:rsidP="001D6E6D">
      <w:pPr>
        <w:spacing w:after="120"/>
        <w:rPr>
          <w:lang w:val="es-419"/>
        </w:rPr>
      </w:pPr>
      <w:r w:rsidRPr="001D6E6D">
        <w:rPr>
          <w:iCs/>
          <w:sz w:val="20"/>
        </w:rPr>
        <w:t>Today you are working in the field. You need to run the chopper, fill the bunker with silage, and do some maintenance checks on the equipment.</w:t>
      </w:r>
      <w:r w:rsidR="001D6E6D" w:rsidRPr="001D6E6D">
        <w:rPr>
          <w:iCs/>
          <w:sz w:val="20"/>
        </w:rPr>
        <w:t xml:space="preserve"> </w:t>
      </w:r>
      <w:r w:rsidRPr="001D6E6D">
        <w:rPr>
          <w:i/>
          <w:sz w:val="20"/>
          <w:lang w:val="es-419"/>
        </w:rPr>
        <w:t>Hoy está trabajando en el campo. Tiene que poner en marcha la picadora, llenar la pila con ensilaje y verificar el equipo.</w:t>
      </w:r>
    </w:p>
    <w:p w14:paraId="294C60A1" w14:textId="77777777" w:rsidR="001D6E6D" w:rsidRPr="00550284" w:rsidRDefault="001D6E6D">
      <w:pPr>
        <w:spacing w:before="80" w:after="20"/>
        <w:rPr>
          <w:b/>
          <w:lang w:val="es-419"/>
        </w:rPr>
        <w:sectPr w:rsidR="001D6E6D" w:rsidRPr="00550284" w:rsidSect="003E344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B373D52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1.  </w:t>
      </w:r>
      <w:r w:rsidRPr="001D6E6D">
        <w:rPr>
          <w:b/>
          <w:u w:val="single"/>
        </w:rPr>
        <w:t>Run</w:t>
      </w:r>
      <w:r w:rsidRPr="001D6E6D">
        <w:t xml:space="preserve"> the chopper to cut the corn for silage.</w:t>
      </w:r>
    </w:p>
    <w:p w14:paraId="51384968" w14:textId="63CBC815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poner en marcha     b)  encender     c)  conectar   </w:t>
      </w:r>
    </w:p>
    <w:p w14:paraId="7764F3B8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2.  </w:t>
      </w:r>
      <w:r w:rsidRPr="001D6E6D">
        <w:t xml:space="preserve">Run the </w:t>
      </w:r>
      <w:r w:rsidRPr="001D6E6D">
        <w:rPr>
          <w:b/>
          <w:u w:val="single"/>
        </w:rPr>
        <w:t>chopper</w:t>
      </w:r>
      <w:r w:rsidRPr="001D6E6D">
        <w:t xml:space="preserve"> to cut the corn for silage.</w:t>
      </w:r>
    </w:p>
    <w:p w14:paraId="76E6CAFC" w14:textId="7036E590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picadora     b)  cosechadora     c)  mezcladora   </w:t>
      </w:r>
    </w:p>
    <w:p w14:paraId="0F060A2E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3.  </w:t>
      </w:r>
      <w:r w:rsidRPr="001D6E6D">
        <w:t xml:space="preserve">Run the chopper to </w:t>
      </w:r>
      <w:r w:rsidRPr="001D6E6D">
        <w:rPr>
          <w:b/>
          <w:u w:val="single"/>
        </w:rPr>
        <w:t>cut</w:t>
      </w:r>
      <w:r w:rsidRPr="001D6E6D">
        <w:t xml:space="preserve"> the corn for silage.</w:t>
      </w:r>
    </w:p>
    <w:p w14:paraId="75C13816" w14:textId="0EEC418C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limpiar     b)  cortar     c)  compactar   </w:t>
      </w:r>
    </w:p>
    <w:p w14:paraId="109198BC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4.  </w:t>
      </w:r>
      <w:r w:rsidRPr="001D6E6D">
        <w:t xml:space="preserve">Run the chopper to cut the </w:t>
      </w:r>
      <w:r w:rsidRPr="001D6E6D">
        <w:rPr>
          <w:b/>
          <w:u w:val="single"/>
        </w:rPr>
        <w:t>corn</w:t>
      </w:r>
      <w:r w:rsidRPr="001D6E6D">
        <w:t xml:space="preserve"> for silage.</w:t>
      </w:r>
    </w:p>
    <w:p w14:paraId="3C9D17C6" w14:textId="163009DD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ensilaje     b)  heno     c)  maíz   </w:t>
      </w:r>
    </w:p>
    <w:p w14:paraId="71A5D899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5.  </w:t>
      </w:r>
      <w:r w:rsidRPr="001D6E6D">
        <w:t xml:space="preserve">Run the chopper to cut the corn for </w:t>
      </w:r>
      <w:r w:rsidRPr="001D6E6D">
        <w:rPr>
          <w:b/>
          <w:u w:val="single"/>
        </w:rPr>
        <w:t>silage</w:t>
      </w:r>
      <w:r w:rsidRPr="001D6E6D">
        <w:t>.</w:t>
      </w:r>
    </w:p>
    <w:p w14:paraId="02736557" w14:textId="7D5E1049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alimento     b)  heno     c)  ensilaje   </w:t>
      </w:r>
    </w:p>
    <w:p w14:paraId="2003628B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6.  </w:t>
      </w:r>
      <w:r w:rsidRPr="001D6E6D">
        <w:rPr>
          <w:b/>
          <w:u w:val="single"/>
        </w:rPr>
        <w:t>Drive</w:t>
      </w:r>
      <w:r w:rsidRPr="001D6E6D">
        <w:t xml:space="preserve"> the tractor to compact the silage in the bunker.</w:t>
      </w:r>
    </w:p>
    <w:p w14:paraId="3CE84138" w14:textId="30D0406E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encender     b)  cargar     c)  manejar   </w:t>
      </w:r>
    </w:p>
    <w:p w14:paraId="351AE034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7.  </w:t>
      </w:r>
      <w:r w:rsidRPr="001D6E6D">
        <w:t xml:space="preserve">Drive the </w:t>
      </w:r>
      <w:r w:rsidRPr="001D6E6D">
        <w:rPr>
          <w:b/>
          <w:u w:val="single"/>
        </w:rPr>
        <w:t>tractor</w:t>
      </w:r>
      <w:r w:rsidRPr="001D6E6D">
        <w:t xml:space="preserve"> to compact the silage in the bunker.</w:t>
      </w:r>
    </w:p>
    <w:p w14:paraId="63180314" w14:textId="3190D9FB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cargadora     b)  tractor     c)  remolque   </w:t>
      </w:r>
    </w:p>
    <w:p w14:paraId="2B3B0E74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8.  </w:t>
      </w:r>
      <w:r w:rsidRPr="001D6E6D">
        <w:t xml:space="preserve">Drive the tractor to </w:t>
      </w:r>
      <w:r w:rsidRPr="001D6E6D">
        <w:rPr>
          <w:b/>
          <w:u w:val="single"/>
        </w:rPr>
        <w:t>compact</w:t>
      </w:r>
      <w:r w:rsidRPr="001D6E6D">
        <w:t xml:space="preserve"> the silage in the bunker.</w:t>
      </w:r>
    </w:p>
    <w:p w14:paraId="13A6391B" w14:textId="26E3CD53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compactar     b)  limpiar     c)  cortar   </w:t>
      </w:r>
    </w:p>
    <w:p w14:paraId="6AE986CA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9.  </w:t>
      </w:r>
      <w:r w:rsidRPr="001D6E6D">
        <w:t xml:space="preserve">Drive the tractor to compact the silage in the </w:t>
      </w:r>
      <w:r w:rsidRPr="001D6E6D">
        <w:rPr>
          <w:b/>
          <w:u w:val="single"/>
        </w:rPr>
        <w:t>bunker</w:t>
      </w:r>
      <w:r w:rsidRPr="001D6E6D">
        <w:t>.</w:t>
      </w:r>
    </w:p>
    <w:p w14:paraId="1BE4E640" w14:textId="5299EFE9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establo     b)  la pila     c)  laguna   </w:t>
      </w:r>
    </w:p>
    <w:p w14:paraId="3761EA43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10.  </w:t>
      </w:r>
      <w:r w:rsidRPr="001D6E6D">
        <w:t xml:space="preserve">Put the </w:t>
      </w:r>
      <w:r w:rsidRPr="001D6E6D">
        <w:rPr>
          <w:b/>
          <w:u w:val="single"/>
        </w:rPr>
        <w:t>tires</w:t>
      </w:r>
      <w:r w:rsidRPr="001D6E6D">
        <w:t xml:space="preserve"> on the tarp over the bunker.</w:t>
      </w:r>
    </w:p>
    <w:p w14:paraId="4264CAFB" w14:textId="3603A664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llantas     b)  tablas     c)  pacas   </w:t>
      </w:r>
    </w:p>
    <w:p w14:paraId="2FCBD354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11.  </w:t>
      </w:r>
      <w:r w:rsidRPr="001D6E6D">
        <w:t xml:space="preserve">Put the tires on the </w:t>
      </w:r>
      <w:r w:rsidRPr="001D6E6D">
        <w:rPr>
          <w:b/>
          <w:u w:val="single"/>
        </w:rPr>
        <w:t>tarp</w:t>
      </w:r>
      <w:r w:rsidRPr="001D6E6D">
        <w:t xml:space="preserve"> over the bunker.</w:t>
      </w:r>
    </w:p>
    <w:p w14:paraId="397716AE" w14:textId="30A655CC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la loma     b)  la laguna     c)  la pila   </w:t>
      </w:r>
    </w:p>
    <w:p w14:paraId="385A1801" w14:textId="77777777" w:rsidR="00550284" w:rsidRPr="00174D87" w:rsidRDefault="00550284">
      <w:pPr>
        <w:spacing w:before="80" w:after="20"/>
        <w:rPr>
          <w:b/>
          <w:lang w:val="es-419"/>
        </w:rPr>
      </w:pPr>
    </w:p>
    <w:p w14:paraId="06CC99DE" w14:textId="77777777" w:rsidR="00550284" w:rsidRPr="00174D87" w:rsidRDefault="00550284">
      <w:pPr>
        <w:spacing w:before="80" w:after="20"/>
        <w:rPr>
          <w:b/>
          <w:lang w:val="es-419"/>
        </w:rPr>
      </w:pPr>
    </w:p>
    <w:p w14:paraId="5A727C2C" w14:textId="77777777" w:rsidR="00550284" w:rsidRPr="00174D87" w:rsidRDefault="00550284">
      <w:pPr>
        <w:spacing w:before="80" w:after="20"/>
        <w:rPr>
          <w:b/>
          <w:lang w:val="es-419"/>
        </w:rPr>
      </w:pPr>
    </w:p>
    <w:p w14:paraId="28ADF0E5" w14:textId="72379C42" w:rsidR="0047122D" w:rsidRPr="001D6E6D" w:rsidRDefault="00000000">
      <w:pPr>
        <w:spacing w:before="80" w:after="20"/>
      </w:pPr>
      <w:r w:rsidRPr="001D6E6D">
        <w:rPr>
          <w:b/>
        </w:rPr>
        <w:t xml:space="preserve">12.  </w:t>
      </w:r>
      <w:r w:rsidRPr="001D6E6D">
        <w:rPr>
          <w:b/>
          <w:u w:val="single"/>
        </w:rPr>
        <w:t>Check</w:t>
      </w:r>
      <w:r w:rsidRPr="001D6E6D">
        <w:t xml:space="preserve"> the grease on the combine axle and the tractor oil.</w:t>
      </w:r>
    </w:p>
    <w:p w14:paraId="33FF594F" w14:textId="2B74CE9E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verificar     b)  arreglar     c)  encender   </w:t>
      </w:r>
    </w:p>
    <w:p w14:paraId="6611F68D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13.  </w:t>
      </w:r>
      <w:r w:rsidRPr="001D6E6D">
        <w:t xml:space="preserve">Check the </w:t>
      </w:r>
      <w:r w:rsidRPr="001D6E6D">
        <w:rPr>
          <w:b/>
          <w:u w:val="single"/>
        </w:rPr>
        <w:t>grease</w:t>
      </w:r>
      <w:r w:rsidRPr="001D6E6D">
        <w:t xml:space="preserve"> on the combine axle and the tractor oil.</w:t>
      </w:r>
    </w:p>
    <w:p w14:paraId="5A2C6AAB" w14:textId="1D7F246F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aceite     b)  grasa     c)  cinta   </w:t>
      </w:r>
    </w:p>
    <w:p w14:paraId="75050E17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14.  </w:t>
      </w:r>
      <w:r w:rsidRPr="001D6E6D">
        <w:t xml:space="preserve">Check the grease on the </w:t>
      </w:r>
      <w:r w:rsidRPr="001D6E6D">
        <w:rPr>
          <w:b/>
          <w:u w:val="single"/>
        </w:rPr>
        <w:t>combine</w:t>
      </w:r>
      <w:r w:rsidRPr="001D6E6D">
        <w:t xml:space="preserve"> axle and the tractor oil.</w:t>
      </w:r>
    </w:p>
    <w:p w14:paraId="5DFA7EBE" w14:textId="58ABF326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empacadora     b)  cosechadora     c)  mezcladora   </w:t>
      </w:r>
    </w:p>
    <w:p w14:paraId="6DDD188F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15.  </w:t>
      </w:r>
      <w:r w:rsidRPr="001D6E6D">
        <w:t xml:space="preserve">Check the grease on the combine </w:t>
      </w:r>
      <w:r w:rsidRPr="001D6E6D">
        <w:rPr>
          <w:b/>
          <w:u w:val="single"/>
        </w:rPr>
        <w:t>axle</w:t>
      </w:r>
      <w:r w:rsidRPr="001D6E6D">
        <w:t xml:space="preserve"> and the tractor oil.</w:t>
      </w:r>
    </w:p>
    <w:p w14:paraId="56042879" w14:textId="11DDC4F1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eje     b)  llanta     c)  tuerca   </w:t>
      </w:r>
    </w:p>
    <w:p w14:paraId="789193FA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16.  </w:t>
      </w:r>
      <w:r w:rsidRPr="001D6E6D">
        <w:t xml:space="preserve">Check the grease on the combine axle and the tractor </w:t>
      </w:r>
      <w:r w:rsidRPr="001D6E6D">
        <w:rPr>
          <w:b/>
          <w:u w:val="single"/>
        </w:rPr>
        <w:t>oil</w:t>
      </w:r>
      <w:r w:rsidRPr="001D6E6D">
        <w:t>.</w:t>
      </w:r>
    </w:p>
    <w:p w14:paraId="03E6DEDA" w14:textId="5DB466E6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aceite     b)  grasa     c)  agua   </w:t>
      </w:r>
    </w:p>
    <w:p w14:paraId="4AFFFC94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17.  </w:t>
      </w:r>
      <w:r w:rsidRPr="001D6E6D">
        <w:rPr>
          <w:b/>
          <w:u w:val="single"/>
        </w:rPr>
        <w:t>Fix</w:t>
      </w:r>
      <w:r w:rsidRPr="001D6E6D">
        <w:t xml:space="preserve"> the cable on the reel of the alley scraper.</w:t>
      </w:r>
    </w:p>
    <w:p w14:paraId="59899A1F" w14:textId="6F905DDB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verificar     b)  encender     c)  arreglar   </w:t>
      </w:r>
    </w:p>
    <w:p w14:paraId="0EEA87BB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18.  </w:t>
      </w:r>
      <w:r w:rsidRPr="001D6E6D">
        <w:t xml:space="preserve">Fix the </w:t>
      </w:r>
      <w:r w:rsidRPr="001D6E6D">
        <w:rPr>
          <w:b/>
          <w:u w:val="single"/>
        </w:rPr>
        <w:t>cable</w:t>
      </w:r>
      <w:r w:rsidRPr="001D6E6D">
        <w:t xml:space="preserve"> on the reel of the alley scraper.</w:t>
      </w:r>
    </w:p>
    <w:p w14:paraId="5665DD0F" w14:textId="253221CD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manguera     b)  cable     c)  cuerda   </w:t>
      </w:r>
    </w:p>
    <w:p w14:paraId="1CDE7745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19.  </w:t>
      </w:r>
      <w:r w:rsidRPr="001D6E6D">
        <w:t xml:space="preserve">Fix the cable on the </w:t>
      </w:r>
      <w:r w:rsidRPr="001D6E6D">
        <w:rPr>
          <w:b/>
          <w:u w:val="single"/>
        </w:rPr>
        <w:t>reel</w:t>
      </w:r>
      <w:r w:rsidRPr="001D6E6D">
        <w:t xml:space="preserve"> of the alley scraper.</w:t>
      </w:r>
    </w:p>
    <w:p w14:paraId="1D925E59" w14:textId="11581BC6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poste     b)  carrete     c)  eje   </w:t>
      </w:r>
    </w:p>
    <w:p w14:paraId="133A2C5D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20.  </w:t>
      </w:r>
      <w:r w:rsidRPr="001D6E6D">
        <w:t xml:space="preserve">Use the </w:t>
      </w:r>
      <w:r w:rsidRPr="001D6E6D">
        <w:rPr>
          <w:b/>
          <w:u w:val="single"/>
        </w:rPr>
        <w:t>backhoe</w:t>
      </w:r>
      <w:r w:rsidRPr="001D6E6D">
        <w:t xml:space="preserve"> to dig the drainage ditch.</w:t>
      </w:r>
    </w:p>
    <w:p w14:paraId="39C4AFD2" w14:textId="0DF8DD08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excavadora     b)  </w:t>
      </w:r>
      <w:proofErr w:type="spellStart"/>
      <w:r w:rsidRPr="001D6E6D">
        <w:rPr>
          <w:lang w:val="es-419"/>
        </w:rPr>
        <w:t>minicargadora</w:t>
      </w:r>
      <w:proofErr w:type="spellEnd"/>
      <w:r w:rsidRPr="001D6E6D">
        <w:rPr>
          <w:lang w:val="es-419"/>
        </w:rPr>
        <w:t xml:space="preserve">     c)  tractor   </w:t>
      </w:r>
    </w:p>
    <w:p w14:paraId="4999E26E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21.  </w:t>
      </w:r>
      <w:r w:rsidRPr="001D6E6D">
        <w:t xml:space="preserve">Use the backhoe to </w:t>
      </w:r>
      <w:r w:rsidRPr="001D6E6D">
        <w:rPr>
          <w:b/>
          <w:u w:val="single"/>
        </w:rPr>
        <w:t>dig</w:t>
      </w:r>
      <w:r w:rsidRPr="001D6E6D">
        <w:t xml:space="preserve"> the drainage ditch.</w:t>
      </w:r>
    </w:p>
    <w:p w14:paraId="2F907951" w14:textId="208CEFB8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limpiar     b)  cavar     c)  compactar   </w:t>
      </w:r>
    </w:p>
    <w:p w14:paraId="548AECB8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22.  </w:t>
      </w:r>
      <w:r w:rsidRPr="001D6E6D">
        <w:t xml:space="preserve">Use the backhoe to dig the drainage </w:t>
      </w:r>
      <w:r w:rsidRPr="001D6E6D">
        <w:rPr>
          <w:b/>
          <w:u w:val="single"/>
        </w:rPr>
        <w:t>ditch</w:t>
      </w:r>
      <w:r w:rsidRPr="001D6E6D">
        <w:t>.</w:t>
      </w:r>
    </w:p>
    <w:p w14:paraId="70A835F1" w14:textId="0DFC3BAD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pasillo     b)  zanja     c)  laguna   </w:t>
      </w:r>
    </w:p>
    <w:p w14:paraId="7223C798" w14:textId="77777777" w:rsidR="001D6E6D" w:rsidRPr="001D6E6D" w:rsidRDefault="001D6E6D">
      <w:pPr>
        <w:rPr>
          <w:lang w:val="es-419"/>
        </w:rPr>
        <w:sectPr w:rsidR="001D6E6D" w:rsidRPr="001D6E6D" w:rsidSect="001D6E6D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002A5C5C" w14:textId="77777777" w:rsidR="0047122D" w:rsidRPr="001D6E6D" w:rsidRDefault="00000000">
      <w:pPr>
        <w:rPr>
          <w:lang w:val="es-419"/>
        </w:rPr>
      </w:pPr>
      <w:r w:rsidRPr="001D6E6D">
        <w:rPr>
          <w:lang w:val="es-419"/>
        </w:rPr>
        <w:br w:type="page"/>
      </w:r>
    </w:p>
    <w:p w14:paraId="7425E7FF" w14:textId="77777777" w:rsidR="0047122D" w:rsidRPr="001D6E6D" w:rsidRDefault="00000000">
      <w:pPr>
        <w:spacing w:before="200" w:after="40"/>
        <w:rPr>
          <w:lang w:val="es-419"/>
        </w:rPr>
      </w:pPr>
      <w:proofErr w:type="spellStart"/>
      <w:r w:rsidRPr="001D6E6D">
        <w:rPr>
          <w:b/>
          <w:sz w:val="26"/>
          <w:lang w:val="es-419"/>
        </w:rPr>
        <w:lastRenderedPageBreak/>
        <w:t>Scenario</w:t>
      </w:r>
      <w:proofErr w:type="spellEnd"/>
      <w:r w:rsidRPr="001D6E6D">
        <w:rPr>
          <w:b/>
          <w:sz w:val="26"/>
          <w:lang w:val="es-419"/>
        </w:rPr>
        <w:t xml:space="preserve"> 5 · Sick </w:t>
      </w:r>
      <w:proofErr w:type="spellStart"/>
      <w:r w:rsidRPr="001D6E6D">
        <w:rPr>
          <w:b/>
          <w:sz w:val="26"/>
          <w:lang w:val="es-419"/>
        </w:rPr>
        <w:t>Cow</w:t>
      </w:r>
      <w:proofErr w:type="spellEnd"/>
      <w:r w:rsidRPr="001D6E6D">
        <w:rPr>
          <w:b/>
          <w:sz w:val="26"/>
          <w:lang w:val="es-419"/>
        </w:rPr>
        <w:t xml:space="preserve"> / Hospital / Vaca enferma / Hospital</w:t>
      </w:r>
    </w:p>
    <w:p w14:paraId="1AD74F29" w14:textId="17DF0708" w:rsidR="0047122D" w:rsidRPr="001D6E6D" w:rsidRDefault="00000000" w:rsidP="001D6E6D">
      <w:pPr>
        <w:spacing w:after="120"/>
        <w:rPr>
          <w:lang w:val="es-419"/>
        </w:rPr>
      </w:pPr>
      <w:r w:rsidRPr="001D6E6D">
        <w:rPr>
          <w:iCs/>
          <w:sz w:val="20"/>
        </w:rPr>
        <w:t>A cow is down in her stall. You need to move her to the hospital area, give her medication, and make sure she has feed and water within reach.</w:t>
      </w:r>
      <w:r w:rsidR="001D6E6D" w:rsidRPr="001D6E6D">
        <w:rPr>
          <w:iCs/>
          <w:sz w:val="20"/>
        </w:rPr>
        <w:t xml:space="preserve"> </w:t>
      </w:r>
      <w:r w:rsidRPr="001D6E6D">
        <w:rPr>
          <w:i/>
          <w:sz w:val="20"/>
          <w:lang w:val="es-419"/>
        </w:rPr>
        <w:t>Una vaca está caída en su corral. Tiene que moverla al área del hospital, darle medicamento y asegurarse de que tenga alimento y agua a su alcance.</w:t>
      </w:r>
    </w:p>
    <w:p w14:paraId="621D6E29" w14:textId="77777777" w:rsidR="001D6E6D" w:rsidRPr="00550284" w:rsidRDefault="001D6E6D">
      <w:pPr>
        <w:spacing w:before="80" w:after="20"/>
        <w:rPr>
          <w:b/>
          <w:lang w:val="es-419"/>
        </w:rPr>
        <w:sectPr w:rsidR="001D6E6D" w:rsidRPr="00550284" w:rsidSect="003E344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1049CE7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1.  </w:t>
      </w:r>
      <w:r w:rsidRPr="001D6E6D">
        <w:rPr>
          <w:b/>
          <w:u w:val="single"/>
        </w:rPr>
        <w:t>Move</w:t>
      </w:r>
      <w:r w:rsidRPr="001D6E6D">
        <w:t xml:space="preserve"> the sick cow from her stall to the hospital.</w:t>
      </w:r>
    </w:p>
    <w:p w14:paraId="39042EEC" w14:textId="55028009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mover     b)  amarrar     c)  limpiar   </w:t>
      </w:r>
    </w:p>
    <w:p w14:paraId="7088E7E0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2.  </w:t>
      </w:r>
      <w:r w:rsidRPr="001D6E6D">
        <w:t xml:space="preserve">Move the sick cow from her </w:t>
      </w:r>
      <w:r w:rsidRPr="001D6E6D">
        <w:rPr>
          <w:b/>
          <w:u w:val="single"/>
        </w:rPr>
        <w:t>stall</w:t>
      </w:r>
      <w:r w:rsidRPr="001D6E6D">
        <w:t xml:space="preserve"> to the hospital.</w:t>
      </w:r>
    </w:p>
    <w:p w14:paraId="4F347BE7" w14:textId="521260BF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pasillo     b)  corral     c)  establo   </w:t>
      </w:r>
    </w:p>
    <w:p w14:paraId="2B822CC1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3.  </w:t>
      </w:r>
      <w:r w:rsidRPr="001D6E6D">
        <w:t xml:space="preserve">Move the sick cow from her stall to the </w:t>
      </w:r>
      <w:r w:rsidRPr="001D6E6D">
        <w:rPr>
          <w:b/>
          <w:u w:val="single"/>
        </w:rPr>
        <w:t>hospital</w:t>
      </w:r>
      <w:r w:rsidRPr="001D6E6D">
        <w:t>.</w:t>
      </w:r>
    </w:p>
    <w:p w14:paraId="3BFBA7CE" w14:textId="5B829ABF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establo     b)  laguna     c)  hospital   </w:t>
      </w:r>
    </w:p>
    <w:p w14:paraId="40614C73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4.  </w:t>
      </w:r>
      <w:r w:rsidRPr="001D6E6D">
        <w:t xml:space="preserve">Use the </w:t>
      </w:r>
      <w:r w:rsidRPr="001D6E6D">
        <w:rPr>
          <w:b/>
          <w:u w:val="single"/>
        </w:rPr>
        <w:t>skid steer</w:t>
      </w:r>
      <w:r w:rsidRPr="001D6E6D">
        <w:t xml:space="preserve"> to lift and move the cow slowly to the hospital area.</w:t>
      </w:r>
    </w:p>
    <w:p w14:paraId="6FBE9D9C" w14:textId="200024C4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excavadora     b)  cargadora     </w:t>
      </w:r>
      <w:r w:rsidR="00550284">
        <w:rPr>
          <w:lang w:val="es-419"/>
        </w:rPr>
        <w:br/>
      </w:r>
      <w:r w:rsidRPr="001D6E6D">
        <w:rPr>
          <w:lang w:val="es-419"/>
        </w:rPr>
        <w:t xml:space="preserve">c)  </w:t>
      </w:r>
      <w:proofErr w:type="spellStart"/>
      <w:r w:rsidRPr="001D6E6D">
        <w:rPr>
          <w:lang w:val="es-419"/>
        </w:rPr>
        <w:t>minicargadora</w:t>
      </w:r>
      <w:proofErr w:type="spellEnd"/>
      <w:r w:rsidRPr="001D6E6D">
        <w:rPr>
          <w:lang w:val="es-419"/>
        </w:rPr>
        <w:t xml:space="preserve">   </w:t>
      </w:r>
    </w:p>
    <w:p w14:paraId="7EB14E99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5.  </w:t>
      </w:r>
      <w:r w:rsidRPr="001D6E6D">
        <w:t xml:space="preserve">Use the skid steer to </w:t>
      </w:r>
      <w:r w:rsidRPr="001D6E6D">
        <w:rPr>
          <w:b/>
          <w:u w:val="single"/>
        </w:rPr>
        <w:t>lift</w:t>
      </w:r>
      <w:r w:rsidRPr="001D6E6D">
        <w:t xml:space="preserve"> and move the cow slowly to the hospital area.</w:t>
      </w:r>
    </w:p>
    <w:p w14:paraId="73213732" w14:textId="452179C4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subir     b)  mover     c)  lavar   </w:t>
      </w:r>
    </w:p>
    <w:p w14:paraId="5C4F5D7E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6.  </w:t>
      </w:r>
      <w:r w:rsidRPr="001D6E6D">
        <w:t xml:space="preserve">Use the skid steer to lift and move the cow </w:t>
      </w:r>
      <w:r w:rsidRPr="001D6E6D">
        <w:rPr>
          <w:b/>
          <w:u w:val="single"/>
        </w:rPr>
        <w:t>slowly</w:t>
      </w:r>
      <w:r w:rsidRPr="001D6E6D">
        <w:t xml:space="preserve"> to the hospital area.</w:t>
      </w:r>
    </w:p>
    <w:p w14:paraId="6BC28D01" w14:textId="7CF5FFE6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fuerte     b)  despacio     c)  rápido   </w:t>
      </w:r>
    </w:p>
    <w:p w14:paraId="52102D40" w14:textId="77777777" w:rsidR="00550284" w:rsidRPr="00174D87" w:rsidRDefault="00550284">
      <w:pPr>
        <w:spacing w:before="80" w:after="20"/>
        <w:rPr>
          <w:b/>
          <w:lang w:val="es-419"/>
        </w:rPr>
      </w:pPr>
    </w:p>
    <w:p w14:paraId="21A83E3A" w14:textId="408F3C7C" w:rsidR="0047122D" w:rsidRPr="001D6E6D" w:rsidRDefault="00000000">
      <w:pPr>
        <w:spacing w:before="80" w:after="20"/>
      </w:pPr>
      <w:r w:rsidRPr="001D6E6D">
        <w:rPr>
          <w:b/>
        </w:rPr>
        <w:t xml:space="preserve">7.  </w:t>
      </w:r>
      <w:r w:rsidRPr="001D6E6D">
        <w:rPr>
          <w:b/>
          <w:u w:val="single"/>
        </w:rPr>
        <w:t>Give</w:t>
      </w:r>
      <w:r w:rsidRPr="001D6E6D">
        <w:t xml:space="preserve"> the cow the injection and medication for mastitis.</w:t>
      </w:r>
    </w:p>
    <w:p w14:paraId="4E67E90C" w14:textId="24760763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verificar     b)  poner     c)  dar   </w:t>
      </w:r>
    </w:p>
    <w:p w14:paraId="0364511F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8.  </w:t>
      </w:r>
      <w:r w:rsidRPr="001D6E6D">
        <w:t xml:space="preserve">Give the cow the </w:t>
      </w:r>
      <w:r w:rsidRPr="001D6E6D">
        <w:rPr>
          <w:b/>
          <w:u w:val="single"/>
        </w:rPr>
        <w:t>injection</w:t>
      </w:r>
      <w:r w:rsidRPr="001D6E6D">
        <w:t xml:space="preserve"> and medication for mastitis.</w:t>
      </w:r>
    </w:p>
    <w:p w14:paraId="3A88CAFC" w14:textId="3DEC47AC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agua     b)  inyección     c)  medicamento   </w:t>
      </w:r>
    </w:p>
    <w:p w14:paraId="2CDFEC48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9.  </w:t>
      </w:r>
      <w:r w:rsidRPr="001D6E6D">
        <w:t xml:space="preserve">Give the cow the injection and </w:t>
      </w:r>
      <w:r w:rsidRPr="001D6E6D">
        <w:rPr>
          <w:b/>
          <w:u w:val="single"/>
        </w:rPr>
        <w:t>medication</w:t>
      </w:r>
      <w:r w:rsidRPr="001D6E6D">
        <w:t xml:space="preserve"> for mastitis.</w:t>
      </w:r>
    </w:p>
    <w:p w14:paraId="25784B9E" w14:textId="1102E850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inyección     b)  agua     c)  medicamento   </w:t>
      </w:r>
    </w:p>
    <w:p w14:paraId="12F9AE7D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10.  </w:t>
      </w:r>
      <w:r w:rsidRPr="001D6E6D">
        <w:t xml:space="preserve">Give the cow the injection and medication for </w:t>
      </w:r>
      <w:r w:rsidRPr="001D6E6D">
        <w:rPr>
          <w:b/>
          <w:u w:val="single"/>
        </w:rPr>
        <w:t>mastitis</w:t>
      </w:r>
      <w:r w:rsidRPr="001D6E6D">
        <w:t>.</w:t>
      </w:r>
    </w:p>
    <w:p w14:paraId="0FA7ACD5" w14:textId="7D958784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el ordeño     b)  mastitis     c)  la cosecha   </w:t>
      </w:r>
    </w:p>
    <w:p w14:paraId="2E9E1C6E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11.  </w:t>
      </w:r>
      <w:r w:rsidRPr="001D6E6D">
        <w:t xml:space="preserve">Give the cow </w:t>
      </w:r>
      <w:r w:rsidRPr="001D6E6D">
        <w:rPr>
          <w:b/>
          <w:u w:val="single"/>
        </w:rPr>
        <w:t>feed</w:t>
      </w:r>
      <w:r w:rsidRPr="001D6E6D">
        <w:t xml:space="preserve"> and water within reach of her head.</w:t>
      </w:r>
    </w:p>
    <w:p w14:paraId="02B57285" w14:textId="2E4EEF73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medicamento     b)  agua     c)  alimento   </w:t>
      </w:r>
    </w:p>
    <w:p w14:paraId="05F70188" w14:textId="77777777" w:rsidR="0047122D" w:rsidRPr="001D6E6D" w:rsidRDefault="00000000">
      <w:pPr>
        <w:spacing w:before="80" w:after="20"/>
      </w:pPr>
      <w:r w:rsidRPr="001D6E6D">
        <w:rPr>
          <w:b/>
        </w:rPr>
        <w:t xml:space="preserve">12.  </w:t>
      </w:r>
      <w:r w:rsidRPr="001D6E6D">
        <w:t xml:space="preserve">Give the cow feed and </w:t>
      </w:r>
      <w:r w:rsidRPr="001D6E6D">
        <w:rPr>
          <w:b/>
          <w:u w:val="single"/>
        </w:rPr>
        <w:t>water</w:t>
      </w:r>
      <w:r w:rsidRPr="001D6E6D">
        <w:t xml:space="preserve"> within reach of her head.</w:t>
      </w:r>
    </w:p>
    <w:p w14:paraId="70026E23" w14:textId="0D75D387" w:rsidR="0047122D" w:rsidRPr="001D6E6D" w:rsidRDefault="00000000">
      <w:pPr>
        <w:spacing w:before="20" w:after="120"/>
        <w:ind w:left="504"/>
        <w:rPr>
          <w:lang w:val="es-419"/>
        </w:rPr>
      </w:pPr>
      <w:r w:rsidRPr="001D6E6D">
        <w:t xml:space="preserve">  </w:t>
      </w:r>
      <w:r w:rsidRPr="001D6E6D">
        <w:rPr>
          <w:lang w:val="es-419"/>
        </w:rPr>
        <w:t xml:space="preserve">a)  leche     b)  alimento     c)  agua   </w:t>
      </w:r>
    </w:p>
    <w:p w14:paraId="1E17F3D6" w14:textId="77777777" w:rsidR="001D6E6D" w:rsidRPr="001D6E6D" w:rsidRDefault="001D6E6D">
      <w:pPr>
        <w:rPr>
          <w:lang w:val="es-419"/>
        </w:rPr>
        <w:sectPr w:rsidR="001D6E6D" w:rsidRPr="001D6E6D" w:rsidSect="001D6E6D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28481A3C" w14:textId="77777777" w:rsidR="0047122D" w:rsidRDefault="00000000">
      <w:pPr>
        <w:rPr>
          <w:lang w:val="es-419"/>
        </w:rPr>
      </w:pPr>
      <w:r w:rsidRPr="001D6E6D">
        <w:rPr>
          <w:lang w:val="es-419"/>
        </w:rPr>
        <w:br w:type="page"/>
      </w:r>
    </w:p>
    <w:p w14:paraId="63E0D1E9" w14:textId="77777777" w:rsidR="001A5812" w:rsidRDefault="00D52A5D" w:rsidP="00D52A5D">
      <w:pPr>
        <w:spacing w:after="120" w:line="240" w:lineRule="auto"/>
        <w:contextualSpacing/>
        <w:rPr>
          <w:lang w:val="es-419"/>
        </w:rPr>
      </w:pPr>
      <w:proofErr w:type="spellStart"/>
      <w:r>
        <w:rPr>
          <w:lang w:val="es-419"/>
        </w:rPr>
        <w:lastRenderedPageBreak/>
        <w:t>Sentences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162"/>
      </w:tblGrid>
      <w:tr w:rsidR="001A5812" w:rsidRPr="001A5812" w14:paraId="01A670EC" w14:textId="77777777" w:rsidTr="001A5812">
        <w:tc>
          <w:tcPr>
            <w:tcW w:w="5778" w:type="dxa"/>
          </w:tcPr>
          <w:p w14:paraId="3824522A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bookmarkStart w:id="0" w:name="_Hlk239067083"/>
            <w:r w:rsidRPr="00D52A5D">
              <w:rPr>
                <w:lang w:val="es-419"/>
              </w:rPr>
              <w:t>=== Escenario 1 · Limpiar el establo ===</w:t>
            </w:r>
          </w:p>
          <w:p w14:paraId="6470F876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>
              <w:rPr>
                <w:lang w:val="es-419"/>
              </w:rPr>
              <w:t>P</w:t>
            </w:r>
            <w:r w:rsidRPr="00D52A5D">
              <w:rPr>
                <w:lang w:val="es-419"/>
              </w:rPr>
              <w:t>onga en marcha el raspador de pasillos para limpiar el estiércol de los pasillos.</w:t>
            </w:r>
          </w:p>
          <w:p w14:paraId="5CF8B396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Conecte la manguera al grifo y la boquilla a la manguera.</w:t>
            </w:r>
          </w:p>
          <w:p w14:paraId="4C0E70D6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Lave el pasillo después del ordeño.</w:t>
            </w:r>
          </w:p>
          <w:p w14:paraId="610B986F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Tire la basura — ponga las bolsas de basura en el basurero.</w:t>
            </w:r>
          </w:p>
          <w:p w14:paraId="14E3BA3C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Use la cubeta para limpiar el derrame de leche en el pasillo.</w:t>
            </w:r>
          </w:p>
          <w:p w14:paraId="7F6C5673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</w:p>
          <w:p w14:paraId="7A3D84FE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=== Escenario 2 · Alimentar el ganado ===</w:t>
            </w:r>
          </w:p>
          <w:p w14:paraId="2523F0FF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Encienda la mezcladora para preparar la ración mezclada total.</w:t>
            </w:r>
          </w:p>
          <w:p w14:paraId="6EE12FB0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Corte la cuerda de la paca antes de ponerla en la mezcladora.</w:t>
            </w:r>
          </w:p>
          <w:p w14:paraId="4FEF76F6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Ponga el alimento en el comedero antes de que entren las vacas.</w:t>
            </w:r>
          </w:p>
          <w:p w14:paraId="30B3974E" w14:textId="751288E9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Dé agua a las vacas en los abrevadero</w:t>
            </w:r>
            <w:r w:rsidR="00550284">
              <w:rPr>
                <w:lang w:val="es-419"/>
              </w:rPr>
              <w:t>s</w:t>
            </w:r>
            <w:r w:rsidRPr="00D52A5D">
              <w:rPr>
                <w:lang w:val="es-419"/>
              </w:rPr>
              <w:t>.</w:t>
            </w:r>
          </w:p>
          <w:p w14:paraId="74C0604D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Use el camión de carga para transportar el alimento al establo lejano.</w:t>
            </w:r>
          </w:p>
          <w:p w14:paraId="133B696E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Cargue las pacas de heno en el remolque antes de que llueva.</w:t>
            </w:r>
          </w:p>
          <w:p w14:paraId="69485363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</w:p>
          <w:p w14:paraId="16B3E02C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=== Escenario 3 · Reparar la cerca ===</w:t>
            </w:r>
          </w:p>
          <w:p w14:paraId="0DABBE58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Use el martillo para arreglar el poste roto de la puerta.</w:t>
            </w:r>
          </w:p>
          <w:p w14:paraId="10B1FEF4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Use el desarmador para apretar el tornillo suelto en la bisagra de la puerta.</w:t>
            </w:r>
          </w:p>
          <w:p w14:paraId="178E86F9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Use la clavadora para fijar las tablas al marco de la cerca.</w:t>
            </w:r>
          </w:p>
          <w:p w14:paraId="51DCB800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Use las grapas para fijar el alambre a los postes de la cerca.</w:t>
            </w:r>
          </w:p>
          <w:p w14:paraId="1B8BC506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Amarre la puerta con la cadena hasta que consigamos un nuevo pestillo.</w:t>
            </w:r>
          </w:p>
          <w:p w14:paraId="5C1235AB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Use el alambre para cerrar el hueco en la cerca.</w:t>
            </w:r>
          </w:p>
          <w:p w14:paraId="41A1CDB1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</w:p>
          <w:p w14:paraId="775CE0B4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=== Escenario 4 · Campo y equipo ===</w:t>
            </w:r>
          </w:p>
          <w:p w14:paraId="41255EB0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Ponga en marcha la picadora para cortar el maíz para ensilaje.</w:t>
            </w:r>
          </w:p>
          <w:p w14:paraId="51AE652C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Maneje el tractor para compactar el ensilaje en la pila.</w:t>
            </w:r>
          </w:p>
          <w:p w14:paraId="2A6C1DA8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Ponga las llantas sobre la loma encima de la pila.</w:t>
            </w:r>
          </w:p>
          <w:p w14:paraId="10BA7340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Verifique la grasa en el eje de la cosechadora y el aceite del tractor.</w:t>
            </w:r>
          </w:p>
          <w:p w14:paraId="5BE42116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Arregle el cable en el carrete del raspador de pasillos.</w:t>
            </w:r>
          </w:p>
          <w:p w14:paraId="59D623BB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Use la excavadora para cavar la zanja de drenaje.</w:t>
            </w:r>
          </w:p>
          <w:p w14:paraId="07259581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</w:p>
          <w:p w14:paraId="47E51DCD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=== Escenario 5 · Vaca enferma / Hospital ===</w:t>
            </w:r>
          </w:p>
          <w:p w14:paraId="3BB51432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>Mueva la vaca enferma de su corral al hospital.</w:t>
            </w:r>
          </w:p>
          <w:p w14:paraId="2CD48A06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r w:rsidRPr="00D52A5D">
              <w:rPr>
                <w:lang w:val="es-419"/>
              </w:rPr>
              <w:t xml:space="preserve">Use la </w:t>
            </w:r>
            <w:proofErr w:type="spellStart"/>
            <w:r w:rsidRPr="00D52A5D">
              <w:rPr>
                <w:lang w:val="es-419"/>
              </w:rPr>
              <w:t>minicargadora</w:t>
            </w:r>
            <w:proofErr w:type="spellEnd"/>
            <w:r w:rsidRPr="00D52A5D">
              <w:rPr>
                <w:lang w:val="es-419"/>
              </w:rPr>
              <w:t xml:space="preserve"> para subir y mover a la vaca despacio al área del hospital.</w:t>
            </w:r>
          </w:p>
          <w:p w14:paraId="70BFC312" w14:textId="77777777" w:rsidR="001A5812" w:rsidRPr="00D52A5D" w:rsidRDefault="001A5812" w:rsidP="001A5812">
            <w:pPr>
              <w:spacing w:after="120"/>
              <w:contextualSpacing/>
              <w:rPr>
                <w:lang w:val="es-419"/>
              </w:rPr>
            </w:pPr>
            <w:proofErr w:type="spellStart"/>
            <w:r w:rsidRPr="00D52A5D">
              <w:rPr>
                <w:lang w:val="es-419"/>
              </w:rPr>
              <w:t>Déle</w:t>
            </w:r>
            <w:proofErr w:type="spellEnd"/>
            <w:r w:rsidRPr="00D52A5D">
              <w:rPr>
                <w:lang w:val="es-419"/>
              </w:rPr>
              <w:t xml:space="preserve"> a la vaca la inyección y el medicamento para la mastitis.</w:t>
            </w:r>
          </w:p>
          <w:p w14:paraId="597CDF08" w14:textId="268509D4" w:rsidR="001A5812" w:rsidRDefault="001A5812" w:rsidP="001A5812">
            <w:pPr>
              <w:spacing w:after="120"/>
              <w:contextualSpacing/>
              <w:rPr>
                <w:lang w:val="es-419"/>
              </w:rPr>
            </w:pPr>
            <w:proofErr w:type="spellStart"/>
            <w:r w:rsidRPr="00D52A5D">
              <w:rPr>
                <w:lang w:val="es-419"/>
              </w:rPr>
              <w:t>Déle</w:t>
            </w:r>
            <w:proofErr w:type="spellEnd"/>
            <w:r w:rsidRPr="00D52A5D">
              <w:rPr>
                <w:lang w:val="es-419"/>
              </w:rPr>
              <w:t xml:space="preserve"> a la vaca alimento y agua al alcance de su cabeza.</w:t>
            </w:r>
            <w:r>
              <w:rPr>
                <w:lang w:val="es-419"/>
              </w:rPr>
              <w:br w:type="page"/>
            </w:r>
          </w:p>
          <w:p w14:paraId="04455042" w14:textId="77777777" w:rsidR="001A5812" w:rsidRPr="001A5812" w:rsidRDefault="001A5812" w:rsidP="00B47D2D">
            <w:pPr>
              <w:spacing w:after="120"/>
              <w:contextualSpacing/>
              <w:rPr>
                <w:lang w:val="es-419"/>
              </w:rPr>
            </w:pPr>
          </w:p>
        </w:tc>
        <w:tc>
          <w:tcPr>
            <w:tcW w:w="5162" w:type="dxa"/>
          </w:tcPr>
          <w:p w14:paraId="1F4975DB" w14:textId="77777777" w:rsidR="001A5812" w:rsidRPr="001A5812" w:rsidRDefault="001A5812" w:rsidP="001A5812">
            <w:pPr>
              <w:spacing w:after="120"/>
              <w:contextualSpacing/>
            </w:pPr>
            <w:r w:rsidRPr="001A5812">
              <w:t>=== Scenario 1 · Cleaning the Barn ===</w:t>
            </w:r>
          </w:p>
          <w:p w14:paraId="557FC0A1" w14:textId="61ECEF7B" w:rsidR="001A5812" w:rsidRPr="001A5812" w:rsidRDefault="00174D87" w:rsidP="001A5812">
            <w:pPr>
              <w:spacing w:after="120"/>
              <w:contextualSpacing/>
            </w:pPr>
            <w:r>
              <w:t>Run</w:t>
            </w:r>
            <w:r w:rsidR="001A5812" w:rsidRPr="001A5812">
              <w:t xml:space="preserve"> the alley scraper to clear manure from the aisles.</w:t>
            </w:r>
          </w:p>
          <w:p w14:paraId="210DB263" w14:textId="049E05C2" w:rsidR="001A5812" w:rsidRPr="001A5812" w:rsidRDefault="001A5812" w:rsidP="001A5812">
            <w:pPr>
              <w:spacing w:after="120"/>
              <w:contextualSpacing/>
            </w:pPr>
            <w:r w:rsidRPr="001A5812">
              <w:t xml:space="preserve">Connect the hose to the </w:t>
            </w:r>
            <w:r w:rsidR="00174D87">
              <w:t>faucet</w:t>
            </w:r>
            <w:r w:rsidRPr="001A5812">
              <w:t xml:space="preserve"> and the nozzle to the hose.</w:t>
            </w:r>
          </w:p>
          <w:p w14:paraId="258147E6" w14:textId="77777777" w:rsidR="001A5812" w:rsidRPr="001A5812" w:rsidRDefault="001A5812" w:rsidP="001A5812">
            <w:pPr>
              <w:spacing w:after="120"/>
              <w:contextualSpacing/>
            </w:pPr>
            <w:r w:rsidRPr="001A5812">
              <w:t>Wash down the aisle after milking.</w:t>
            </w:r>
          </w:p>
          <w:p w14:paraId="6BB0046A" w14:textId="2C5A753F" w:rsidR="001A5812" w:rsidRPr="001A5812" w:rsidRDefault="00174D87" w:rsidP="001A5812">
            <w:pPr>
              <w:spacing w:after="120"/>
              <w:contextualSpacing/>
            </w:pPr>
            <w:r>
              <w:t>Throw out</w:t>
            </w:r>
            <w:r w:rsidR="001A5812" w:rsidRPr="001A5812">
              <w:t xml:space="preserve"> the trash — place the trash bags in the </w:t>
            </w:r>
            <w:r>
              <w:t>trashcan</w:t>
            </w:r>
            <w:r w:rsidR="001A5812" w:rsidRPr="001A5812">
              <w:t>.</w:t>
            </w:r>
          </w:p>
          <w:p w14:paraId="5AA649BF" w14:textId="3B1FAB96" w:rsidR="001A5812" w:rsidRDefault="001A5812" w:rsidP="001A5812">
            <w:pPr>
              <w:spacing w:after="120"/>
              <w:contextualSpacing/>
            </w:pPr>
            <w:r w:rsidRPr="001A5812">
              <w:t xml:space="preserve">Use the bucket to clean up the milk </w:t>
            </w:r>
            <w:r w:rsidR="00174D87">
              <w:t xml:space="preserve">spill </w:t>
            </w:r>
            <w:r w:rsidRPr="001A5812">
              <w:t>in the aisle.</w:t>
            </w:r>
          </w:p>
          <w:p w14:paraId="38680C50" w14:textId="77777777" w:rsidR="001A5812" w:rsidRPr="001A5812" w:rsidRDefault="001A5812" w:rsidP="001A5812">
            <w:pPr>
              <w:spacing w:after="120"/>
              <w:contextualSpacing/>
            </w:pPr>
          </w:p>
          <w:p w14:paraId="0AAD306F" w14:textId="77777777" w:rsidR="001A5812" w:rsidRPr="001A5812" w:rsidRDefault="001A5812" w:rsidP="001A5812">
            <w:pPr>
              <w:spacing w:after="120"/>
              <w:contextualSpacing/>
            </w:pPr>
            <w:r w:rsidRPr="001A5812">
              <w:t>=== Scenario 2 · Feeding the Livestock ===</w:t>
            </w:r>
          </w:p>
          <w:p w14:paraId="00DA2EF6" w14:textId="77777777" w:rsidR="00557325" w:rsidRPr="001A5812" w:rsidRDefault="00557325" w:rsidP="00557325">
            <w:pPr>
              <w:spacing w:after="120"/>
              <w:contextualSpacing/>
            </w:pPr>
            <w:r>
              <w:t>Start</w:t>
            </w:r>
            <w:r w:rsidRPr="001A5812">
              <w:t xml:space="preserve"> the mixer to prepare the Total Mixed Ration.</w:t>
            </w:r>
          </w:p>
          <w:p w14:paraId="4D48445F" w14:textId="4BB224C4" w:rsidR="00557325" w:rsidRPr="001A5812" w:rsidRDefault="00557325" w:rsidP="00557325">
            <w:pPr>
              <w:spacing w:after="120"/>
              <w:contextualSpacing/>
            </w:pPr>
            <w:r w:rsidRPr="001A5812">
              <w:t xml:space="preserve">Cut the </w:t>
            </w:r>
            <w:r>
              <w:t>string</w:t>
            </w:r>
            <w:r w:rsidRPr="001A5812">
              <w:t xml:space="preserve"> on the bale before p</w:t>
            </w:r>
            <w:r>
              <w:t>utt</w:t>
            </w:r>
            <w:r w:rsidR="008F76D0">
              <w:t>i</w:t>
            </w:r>
            <w:r w:rsidRPr="001A5812">
              <w:t>ng it in the mixer.</w:t>
            </w:r>
          </w:p>
          <w:p w14:paraId="6873C268" w14:textId="77777777" w:rsidR="00557325" w:rsidRPr="001A5812" w:rsidRDefault="00557325" w:rsidP="00557325">
            <w:pPr>
              <w:spacing w:after="120"/>
              <w:contextualSpacing/>
            </w:pPr>
            <w:r>
              <w:t>Put</w:t>
            </w:r>
            <w:r w:rsidRPr="001A5812">
              <w:t xml:space="preserve"> the feed in the </w:t>
            </w:r>
            <w:r>
              <w:t>trough</w:t>
            </w:r>
            <w:r w:rsidRPr="001A5812">
              <w:t xml:space="preserve"> before the cows </w:t>
            </w:r>
            <w:r>
              <w:t>come in</w:t>
            </w:r>
            <w:r w:rsidRPr="001A5812">
              <w:t>.</w:t>
            </w:r>
          </w:p>
          <w:p w14:paraId="3BF6098A" w14:textId="77777777" w:rsidR="00557325" w:rsidRPr="001A5812" w:rsidRDefault="00557325" w:rsidP="00557325">
            <w:pPr>
              <w:spacing w:after="120"/>
              <w:contextualSpacing/>
            </w:pPr>
            <w:r>
              <w:t>Give the cows</w:t>
            </w:r>
            <w:r w:rsidRPr="001A5812">
              <w:t xml:space="preserve"> water in the troughs.</w:t>
            </w:r>
          </w:p>
          <w:p w14:paraId="68D8D357" w14:textId="77777777" w:rsidR="00557325" w:rsidRPr="001A5812" w:rsidRDefault="00557325" w:rsidP="00557325">
            <w:pPr>
              <w:spacing w:after="120"/>
              <w:contextualSpacing/>
            </w:pPr>
            <w:r w:rsidRPr="001A5812">
              <w:t xml:space="preserve">Use the </w:t>
            </w:r>
            <w:r>
              <w:t>t</w:t>
            </w:r>
            <w:r w:rsidRPr="001A5812">
              <w:t xml:space="preserve">ruck to </w:t>
            </w:r>
            <w:r>
              <w:t>haul the</w:t>
            </w:r>
            <w:r w:rsidRPr="001A5812">
              <w:t xml:space="preserve"> feed to the far barn.</w:t>
            </w:r>
          </w:p>
          <w:p w14:paraId="4F40105F" w14:textId="56E9FD11" w:rsidR="001A5812" w:rsidRDefault="00557325" w:rsidP="001A5812">
            <w:pPr>
              <w:spacing w:after="120"/>
              <w:contextualSpacing/>
            </w:pPr>
            <w:r w:rsidRPr="001A5812">
              <w:t xml:space="preserve">Load the hay bales onto the </w:t>
            </w:r>
            <w:r>
              <w:t>wagon</w:t>
            </w:r>
            <w:r w:rsidRPr="001A5812">
              <w:t xml:space="preserve"> before </w:t>
            </w:r>
            <w:r>
              <w:t xml:space="preserve">the </w:t>
            </w:r>
            <w:r w:rsidRPr="001A5812">
              <w:t>rain.</w:t>
            </w:r>
          </w:p>
          <w:p w14:paraId="508461E0" w14:textId="77777777" w:rsidR="001A5812" w:rsidRPr="001A5812" w:rsidRDefault="001A5812" w:rsidP="001A5812">
            <w:pPr>
              <w:spacing w:after="120"/>
              <w:contextualSpacing/>
            </w:pPr>
          </w:p>
          <w:p w14:paraId="67C0FBEE" w14:textId="77777777" w:rsidR="001A5812" w:rsidRPr="001A5812" w:rsidRDefault="001A5812" w:rsidP="001A5812">
            <w:pPr>
              <w:spacing w:after="120"/>
              <w:contextualSpacing/>
            </w:pPr>
            <w:r w:rsidRPr="001A5812">
              <w:t>=== Scenario 3 · Fence Repair ===</w:t>
            </w:r>
          </w:p>
          <w:p w14:paraId="64B6FC0C" w14:textId="77777777" w:rsidR="001A5812" w:rsidRPr="001A5812" w:rsidRDefault="001A5812" w:rsidP="001A5812">
            <w:pPr>
              <w:spacing w:after="120"/>
              <w:contextualSpacing/>
            </w:pPr>
            <w:r w:rsidRPr="001A5812">
              <w:t>Use the hammer to fix the broken gate post.</w:t>
            </w:r>
          </w:p>
          <w:p w14:paraId="5AF045D4" w14:textId="77777777" w:rsidR="001A5812" w:rsidRPr="001A5812" w:rsidRDefault="001A5812" w:rsidP="001A5812">
            <w:pPr>
              <w:spacing w:after="120"/>
              <w:contextualSpacing/>
            </w:pPr>
            <w:r w:rsidRPr="001A5812">
              <w:t>Use the screwdriver to tighten the loose screw on the gate hinge.</w:t>
            </w:r>
          </w:p>
          <w:p w14:paraId="4EB3BE51" w14:textId="77777777" w:rsidR="001A5812" w:rsidRPr="001A5812" w:rsidRDefault="001A5812" w:rsidP="001A5812">
            <w:pPr>
              <w:spacing w:after="120"/>
              <w:contextualSpacing/>
            </w:pPr>
            <w:r w:rsidRPr="001A5812">
              <w:t>Use the nail gun to fasten the boards to the fence frame.</w:t>
            </w:r>
          </w:p>
          <w:p w14:paraId="6098FD45" w14:textId="519EB641" w:rsidR="001A5812" w:rsidRPr="001A5812" w:rsidRDefault="001A5812" w:rsidP="001A5812">
            <w:pPr>
              <w:spacing w:after="120"/>
              <w:contextualSpacing/>
            </w:pPr>
            <w:r w:rsidRPr="001A5812">
              <w:t xml:space="preserve">Use </w:t>
            </w:r>
            <w:r w:rsidR="00174D87">
              <w:t xml:space="preserve">the </w:t>
            </w:r>
            <w:r w:rsidRPr="001A5812">
              <w:t xml:space="preserve">staples to </w:t>
            </w:r>
            <w:r w:rsidR="00174D87">
              <w:t>attach</w:t>
            </w:r>
            <w:r w:rsidRPr="001A5812">
              <w:t xml:space="preserve"> the wire to the fence posts.</w:t>
            </w:r>
          </w:p>
          <w:p w14:paraId="683923B8" w14:textId="7072E7B4" w:rsidR="001A5812" w:rsidRPr="001A5812" w:rsidRDefault="002B5CD2" w:rsidP="001A5812">
            <w:pPr>
              <w:spacing w:after="120"/>
              <w:contextualSpacing/>
            </w:pPr>
            <w:r>
              <w:t xml:space="preserve">Tie </w:t>
            </w:r>
            <w:r w:rsidR="001A5812" w:rsidRPr="001A5812">
              <w:t xml:space="preserve">the gate with </w:t>
            </w:r>
            <w:r>
              <w:t>the</w:t>
            </w:r>
            <w:r w:rsidR="001A5812" w:rsidRPr="001A5812">
              <w:t xml:space="preserve"> chain until we get a new latch.</w:t>
            </w:r>
          </w:p>
          <w:p w14:paraId="731C3A02" w14:textId="24F12A78" w:rsidR="001A5812" w:rsidRPr="001A5812" w:rsidRDefault="001A5812" w:rsidP="001A5812">
            <w:pPr>
              <w:spacing w:after="120"/>
              <w:contextualSpacing/>
            </w:pPr>
            <w:r w:rsidRPr="001A5812">
              <w:t xml:space="preserve">Use </w:t>
            </w:r>
            <w:r w:rsidR="002B5CD2">
              <w:t xml:space="preserve">the </w:t>
            </w:r>
            <w:r w:rsidRPr="001A5812">
              <w:t>wire to close the gap in the fence.</w:t>
            </w:r>
          </w:p>
          <w:p w14:paraId="1CEA5BB6" w14:textId="77777777" w:rsidR="001A5812" w:rsidRPr="001A5812" w:rsidRDefault="001A5812" w:rsidP="001A5812">
            <w:pPr>
              <w:spacing w:after="120"/>
              <w:contextualSpacing/>
            </w:pPr>
          </w:p>
          <w:p w14:paraId="65CD07B1" w14:textId="77777777" w:rsidR="001A5812" w:rsidRPr="001A5812" w:rsidRDefault="001A5812" w:rsidP="001A5812">
            <w:pPr>
              <w:spacing w:after="120"/>
              <w:contextualSpacing/>
            </w:pPr>
            <w:r w:rsidRPr="001A5812">
              <w:t>=== Scenario 4 · Field and Equipment ===</w:t>
            </w:r>
          </w:p>
          <w:p w14:paraId="59438D87" w14:textId="425C30C3" w:rsidR="001A5812" w:rsidRPr="001A5812" w:rsidRDefault="002B5CD2" w:rsidP="001A5812">
            <w:pPr>
              <w:spacing w:after="120"/>
              <w:contextualSpacing/>
            </w:pPr>
            <w:r>
              <w:t xml:space="preserve">Run </w:t>
            </w:r>
            <w:r w:rsidR="001A5812" w:rsidRPr="001A5812">
              <w:t xml:space="preserve">the chopper to </w:t>
            </w:r>
            <w:r>
              <w:t>cut the</w:t>
            </w:r>
            <w:r w:rsidR="001A5812" w:rsidRPr="001A5812">
              <w:t xml:space="preserve"> corn for silage.</w:t>
            </w:r>
          </w:p>
          <w:p w14:paraId="0F996424" w14:textId="2F6FDEC3" w:rsidR="001A5812" w:rsidRPr="001A5812" w:rsidRDefault="001A5812" w:rsidP="001A5812">
            <w:pPr>
              <w:spacing w:after="120"/>
              <w:contextualSpacing/>
            </w:pPr>
            <w:r w:rsidRPr="001A5812">
              <w:t xml:space="preserve">Drive the tractor to </w:t>
            </w:r>
            <w:r w:rsidR="002B5CD2">
              <w:t>compact</w:t>
            </w:r>
            <w:r w:rsidRPr="001A5812">
              <w:t xml:space="preserve"> the silage in the </w:t>
            </w:r>
            <w:r w:rsidR="002B5CD2">
              <w:t>bunker</w:t>
            </w:r>
            <w:r w:rsidRPr="001A5812">
              <w:t>.</w:t>
            </w:r>
          </w:p>
          <w:p w14:paraId="0AA3625E" w14:textId="01FAF88E" w:rsidR="001A5812" w:rsidRPr="001A5812" w:rsidRDefault="001A5812" w:rsidP="001A5812">
            <w:pPr>
              <w:spacing w:after="120"/>
              <w:contextualSpacing/>
            </w:pPr>
            <w:r w:rsidRPr="001A5812">
              <w:t>P</w:t>
            </w:r>
            <w:r w:rsidR="002B5CD2">
              <w:t>ut</w:t>
            </w:r>
            <w:r w:rsidRPr="001A5812">
              <w:t xml:space="preserve"> </w:t>
            </w:r>
            <w:r w:rsidR="002B5CD2">
              <w:t xml:space="preserve">the </w:t>
            </w:r>
            <w:r w:rsidRPr="001A5812">
              <w:t xml:space="preserve">tires on the </w:t>
            </w:r>
            <w:r w:rsidR="002B5CD2">
              <w:t>tarp over the bunker</w:t>
            </w:r>
            <w:r w:rsidRPr="001A5812">
              <w:t>.</w:t>
            </w:r>
          </w:p>
          <w:p w14:paraId="390166D9" w14:textId="21D96E5C" w:rsidR="001A5812" w:rsidRPr="001A5812" w:rsidRDefault="001A5812" w:rsidP="001A5812">
            <w:pPr>
              <w:spacing w:after="120"/>
              <w:contextualSpacing/>
            </w:pPr>
            <w:r w:rsidRPr="001A5812">
              <w:t xml:space="preserve">Check the grease on the </w:t>
            </w:r>
            <w:r w:rsidR="002B5CD2">
              <w:t>combine</w:t>
            </w:r>
            <w:r w:rsidRPr="001A5812">
              <w:t xml:space="preserve"> axle and the tractor</w:t>
            </w:r>
            <w:r w:rsidR="002B5CD2">
              <w:t xml:space="preserve"> oil</w:t>
            </w:r>
            <w:r w:rsidRPr="001A5812">
              <w:t>.</w:t>
            </w:r>
          </w:p>
          <w:p w14:paraId="05D35D3D" w14:textId="6DD0F3F1" w:rsidR="001A5812" w:rsidRPr="001A5812" w:rsidRDefault="002B5CD2" w:rsidP="001A5812">
            <w:pPr>
              <w:spacing w:after="120"/>
              <w:contextualSpacing/>
            </w:pPr>
            <w:r>
              <w:t>Fix</w:t>
            </w:r>
            <w:r w:rsidR="001A5812" w:rsidRPr="001A5812">
              <w:t xml:space="preserve"> the cable on the </w:t>
            </w:r>
            <w:r>
              <w:t xml:space="preserve">reel of the </w:t>
            </w:r>
            <w:r w:rsidR="001A5812" w:rsidRPr="001A5812">
              <w:t>alley scraper</w:t>
            </w:r>
            <w:r>
              <w:t>.</w:t>
            </w:r>
          </w:p>
          <w:p w14:paraId="18ACAECD" w14:textId="7F400262" w:rsidR="001A5812" w:rsidRPr="001A5812" w:rsidRDefault="001A5812" w:rsidP="001A5812">
            <w:pPr>
              <w:spacing w:after="120"/>
              <w:contextualSpacing/>
            </w:pPr>
            <w:r w:rsidRPr="001A5812">
              <w:t xml:space="preserve">Use the </w:t>
            </w:r>
            <w:r w:rsidR="002B5CD2">
              <w:t>backhoe</w:t>
            </w:r>
            <w:r w:rsidRPr="001A5812">
              <w:t xml:space="preserve"> to dig the drainage ditch.</w:t>
            </w:r>
          </w:p>
          <w:p w14:paraId="33BAA672" w14:textId="77777777" w:rsidR="001A5812" w:rsidRPr="001A5812" w:rsidRDefault="001A5812" w:rsidP="001A5812">
            <w:pPr>
              <w:spacing w:after="120"/>
              <w:contextualSpacing/>
            </w:pPr>
          </w:p>
          <w:p w14:paraId="1A903131" w14:textId="77777777" w:rsidR="001A5812" w:rsidRPr="001A5812" w:rsidRDefault="001A5812" w:rsidP="001A5812">
            <w:pPr>
              <w:spacing w:after="120"/>
              <w:contextualSpacing/>
            </w:pPr>
            <w:r w:rsidRPr="001A5812">
              <w:t>=== Scenario 5 · Sick Cow / Hospital ===</w:t>
            </w:r>
          </w:p>
          <w:p w14:paraId="2C66063B" w14:textId="08A02C19" w:rsidR="001A5812" w:rsidRDefault="001A5812" w:rsidP="001A5812">
            <w:pPr>
              <w:spacing w:after="120"/>
              <w:contextualSpacing/>
            </w:pPr>
            <w:r w:rsidRPr="001A5812">
              <w:t xml:space="preserve">Move the sick cow from her </w:t>
            </w:r>
            <w:r w:rsidR="0002065D">
              <w:t>stall</w:t>
            </w:r>
            <w:r w:rsidRPr="001A5812">
              <w:t xml:space="preserve"> to the hospital. </w:t>
            </w:r>
          </w:p>
          <w:p w14:paraId="4C840983" w14:textId="1896B0A7" w:rsidR="001A5812" w:rsidRPr="001A5812" w:rsidRDefault="001A5812" w:rsidP="001A5812">
            <w:pPr>
              <w:spacing w:after="120"/>
              <w:contextualSpacing/>
            </w:pPr>
            <w:r w:rsidRPr="001A5812">
              <w:t xml:space="preserve">Use the skid steer to lift and move the cow </w:t>
            </w:r>
            <w:r w:rsidR="0002065D" w:rsidRPr="001A5812">
              <w:t xml:space="preserve">slowly </w:t>
            </w:r>
            <w:r w:rsidRPr="001A5812">
              <w:t>to the hospital area.</w:t>
            </w:r>
          </w:p>
          <w:p w14:paraId="006DC53A" w14:textId="6E3CF36F" w:rsidR="001A5812" w:rsidRPr="001A5812" w:rsidRDefault="00557325" w:rsidP="001A5812">
            <w:pPr>
              <w:spacing w:after="120"/>
              <w:contextualSpacing/>
            </w:pPr>
            <w:r>
              <w:t xml:space="preserve">Give the cow </w:t>
            </w:r>
            <w:r w:rsidR="001A5812" w:rsidRPr="001A5812">
              <w:t>the injection and medication for mastitis.</w:t>
            </w:r>
          </w:p>
          <w:p w14:paraId="72249CF6" w14:textId="153539AA" w:rsidR="001A5812" w:rsidRPr="001A5812" w:rsidRDefault="00557325" w:rsidP="001A5812">
            <w:pPr>
              <w:spacing w:after="120"/>
              <w:contextualSpacing/>
            </w:pPr>
            <w:r>
              <w:t xml:space="preserve">Give </w:t>
            </w:r>
            <w:r w:rsidR="001A5812" w:rsidRPr="001A5812">
              <w:t>the cow feed and water within reach of her head.</w:t>
            </w:r>
          </w:p>
        </w:tc>
      </w:tr>
      <w:bookmarkEnd w:id="0"/>
    </w:tbl>
    <w:p w14:paraId="1CDB6339" w14:textId="77777777" w:rsidR="001A5812" w:rsidRPr="001A5812" w:rsidRDefault="001A5812" w:rsidP="00D52A5D">
      <w:pPr>
        <w:spacing w:after="120" w:line="240" w:lineRule="auto"/>
        <w:contextualSpacing/>
      </w:pPr>
    </w:p>
    <w:p w14:paraId="6638B2FA" w14:textId="77777777" w:rsidR="00D52A5D" w:rsidRPr="001A5812" w:rsidRDefault="00D52A5D"/>
    <w:p w14:paraId="33B13D03" w14:textId="77777777" w:rsidR="001A5812" w:rsidRPr="00550284" w:rsidRDefault="001A5812">
      <w:pPr>
        <w:rPr>
          <w:b/>
          <w:sz w:val="28"/>
        </w:rPr>
      </w:pPr>
      <w:r w:rsidRPr="00550284">
        <w:rPr>
          <w:b/>
          <w:sz w:val="28"/>
        </w:rPr>
        <w:br w:type="page"/>
      </w:r>
    </w:p>
    <w:p w14:paraId="71233F25" w14:textId="01ABB7A7" w:rsidR="0047122D" w:rsidRPr="001D6E6D" w:rsidRDefault="00000000">
      <w:pPr>
        <w:jc w:val="center"/>
        <w:rPr>
          <w:lang w:val="es-419"/>
        </w:rPr>
      </w:pPr>
      <w:proofErr w:type="spellStart"/>
      <w:r w:rsidRPr="001D6E6D">
        <w:rPr>
          <w:b/>
          <w:sz w:val="28"/>
          <w:lang w:val="es-419"/>
        </w:rPr>
        <w:lastRenderedPageBreak/>
        <w:t>Answer</w:t>
      </w:r>
      <w:proofErr w:type="spellEnd"/>
      <w:r w:rsidRPr="001D6E6D">
        <w:rPr>
          <w:b/>
          <w:sz w:val="28"/>
          <w:lang w:val="es-419"/>
        </w:rPr>
        <w:t xml:space="preserve"> Key / Clave de respuestas</w:t>
      </w:r>
    </w:p>
    <w:p w14:paraId="703A55FD" w14:textId="77777777" w:rsidR="0047122D" w:rsidRPr="001D6E6D" w:rsidRDefault="0047122D">
      <w:pPr>
        <w:rPr>
          <w:lang w:val="es-419"/>
        </w:rPr>
      </w:pPr>
    </w:p>
    <w:p w14:paraId="0901CC51" w14:textId="77777777" w:rsidR="0047122D" w:rsidRPr="001D6E6D" w:rsidRDefault="00000000">
      <w:pPr>
        <w:spacing w:after="40"/>
        <w:rPr>
          <w:lang w:val="es-419"/>
        </w:rPr>
      </w:pPr>
      <w:proofErr w:type="spellStart"/>
      <w:r w:rsidRPr="001D6E6D">
        <w:rPr>
          <w:b/>
          <w:lang w:val="es-419"/>
        </w:rPr>
        <w:t>Scenario</w:t>
      </w:r>
      <w:proofErr w:type="spellEnd"/>
      <w:r w:rsidRPr="001D6E6D">
        <w:rPr>
          <w:b/>
          <w:lang w:val="es-419"/>
        </w:rPr>
        <w:t xml:space="preserve"> 1 · </w:t>
      </w:r>
      <w:proofErr w:type="spellStart"/>
      <w:r w:rsidRPr="001D6E6D">
        <w:rPr>
          <w:b/>
          <w:lang w:val="es-419"/>
        </w:rPr>
        <w:t>Clean</w:t>
      </w:r>
      <w:proofErr w:type="spellEnd"/>
      <w:r w:rsidRPr="001D6E6D">
        <w:rPr>
          <w:b/>
          <w:lang w:val="es-419"/>
        </w:rPr>
        <w:t xml:space="preserve"> </w:t>
      </w:r>
      <w:proofErr w:type="spellStart"/>
      <w:r w:rsidRPr="001D6E6D">
        <w:rPr>
          <w:b/>
          <w:lang w:val="es-419"/>
        </w:rPr>
        <w:t>the</w:t>
      </w:r>
      <w:proofErr w:type="spellEnd"/>
      <w:r w:rsidRPr="001D6E6D">
        <w:rPr>
          <w:b/>
          <w:lang w:val="es-419"/>
        </w:rPr>
        <w:t xml:space="preserve"> Barn / Limpiar el establo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D6E6D" w:rsidRPr="001D6E6D" w14:paraId="045358DD" w14:textId="77777777" w:rsidTr="00D52A5D">
        <w:tc>
          <w:tcPr>
            <w:tcW w:w="1560" w:type="dxa"/>
          </w:tcPr>
          <w:p w14:paraId="2507E737" w14:textId="77777777" w:rsidR="0047122D" w:rsidRPr="001D6E6D" w:rsidRDefault="00000000">
            <w:r w:rsidRPr="001D6E6D">
              <w:rPr>
                <w:b/>
                <w:sz w:val="18"/>
              </w:rPr>
              <w:t>Q1</w:t>
            </w:r>
          </w:p>
        </w:tc>
        <w:tc>
          <w:tcPr>
            <w:tcW w:w="1560" w:type="dxa"/>
          </w:tcPr>
          <w:p w14:paraId="3B3DEDC4" w14:textId="77777777" w:rsidR="0047122D" w:rsidRPr="001D6E6D" w:rsidRDefault="00000000">
            <w:r w:rsidRPr="001D6E6D">
              <w:rPr>
                <w:b/>
                <w:sz w:val="18"/>
              </w:rPr>
              <w:t>Q2</w:t>
            </w:r>
          </w:p>
        </w:tc>
        <w:tc>
          <w:tcPr>
            <w:tcW w:w="1560" w:type="dxa"/>
          </w:tcPr>
          <w:p w14:paraId="51D7484D" w14:textId="77777777" w:rsidR="0047122D" w:rsidRPr="001D6E6D" w:rsidRDefault="00000000">
            <w:r w:rsidRPr="001D6E6D">
              <w:rPr>
                <w:b/>
                <w:sz w:val="18"/>
              </w:rPr>
              <w:t>Q3</w:t>
            </w:r>
          </w:p>
        </w:tc>
        <w:tc>
          <w:tcPr>
            <w:tcW w:w="1560" w:type="dxa"/>
          </w:tcPr>
          <w:p w14:paraId="4AFD927B" w14:textId="77777777" w:rsidR="0047122D" w:rsidRPr="001D6E6D" w:rsidRDefault="00000000">
            <w:r w:rsidRPr="001D6E6D">
              <w:rPr>
                <w:b/>
                <w:sz w:val="18"/>
              </w:rPr>
              <w:t>Q4</w:t>
            </w:r>
          </w:p>
        </w:tc>
        <w:tc>
          <w:tcPr>
            <w:tcW w:w="1560" w:type="dxa"/>
          </w:tcPr>
          <w:p w14:paraId="7CE950B9" w14:textId="77777777" w:rsidR="0047122D" w:rsidRPr="001D6E6D" w:rsidRDefault="00000000">
            <w:r w:rsidRPr="001D6E6D">
              <w:rPr>
                <w:b/>
                <w:sz w:val="18"/>
              </w:rPr>
              <w:t>Q5</w:t>
            </w:r>
          </w:p>
        </w:tc>
        <w:tc>
          <w:tcPr>
            <w:tcW w:w="1560" w:type="dxa"/>
          </w:tcPr>
          <w:p w14:paraId="1DCAB375" w14:textId="77777777" w:rsidR="0047122D" w:rsidRPr="001D6E6D" w:rsidRDefault="00000000">
            <w:r w:rsidRPr="001D6E6D">
              <w:rPr>
                <w:b/>
                <w:sz w:val="18"/>
              </w:rPr>
              <w:t>Q6</w:t>
            </w:r>
          </w:p>
        </w:tc>
      </w:tr>
      <w:tr w:rsidR="001D6E6D" w:rsidRPr="001D6E6D" w14:paraId="34D15E8B" w14:textId="77777777" w:rsidTr="00D52A5D">
        <w:tc>
          <w:tcPr>
            <w:tcW w:w="1560" w:type="dxa"/>
          </w:tcPr>
          <w:p w14:paraId="0C84C319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poner</w:t>
            </w:r>
            <w:proofErr w:type="spellEnd"/>
            <w:r w:rsidRPr="001D6E6D">
              <w:rPr>
                <w:sz w:val="18"/>
              </w:rPr>
              <w:t xml:space="preserve"> </w:t>
            </w:r>
            <w:proofErr w:type="spellStart"/>
            <w:r w:rsidRPr="001D6E6D">
              <w:rPr>
                <w:sz w:val="18"/>
              </w:rPr>
              <w:t>en</w:t>
            </w:r>
            <w:proofErr w:type="spellEnd"/>
            <w:r w:rsidRPr="001D6E6D">
              <w:rPr>
                <w:sz w:val="18"/>
              </w:rPr>
              <w:t xml:space="preserve"> </w:t>
            </w:r>
            <w:proofErr w:type="spellStart"/>
            <w:r w:rsidRPr="001D6E6D">
              <w:rPr>
                <w:sz w:val="18"/>
              </w:rPr>
              <w:t>marcha</w:t>
            </w:r>
            <w:proofErr w:type="spellEnd"/>
          </w:p>
        </w:tc>
        <w:tc>
          <w:tcPr>
            <w:tcW w:w="1560" w:type="dxa"/>
          </w:tcPr>
          <w:p w14:paraId="5C3D3B05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raspador</w:t>
            </w:r>
            <w:proofErr w:type="spellEnd"/>
            <w:r w:rsidRPr="001D6E6D">
              <w:rPr>
                <w:sz w:val="18"/>
              </w:rPr>
              <w:t xml:space="preserve"> de pasillos</w:t>
            </w:r>
          </w:p>
        </w:tc>
        <w:tc>
          <w:tcPr>
            <w:tcW w:w="1560" w:type="dxa"/>
          </w:tcPr>
          <w:p w14:paraId="340E1DB6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limpiar</w:t>
            </w:r>
            <w:proofErr w:type="spellEnd"/>
          </w:p>
        </w:tc>
        <w:tc>
          <w:tcPr>
            <w:tcW w:w="1560" w:type="dxa"/>
          </w:tcPr>
          <w:p w14:paraId="1C96A25D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estiércol</w:t>
            </w:r>
            <w:proofErr w:type="spellEnd"/>
          </w:p>
        </w:tc>
        <w:tc>
          <w:tcPr>
            <w:tcW w:w="1560" w:type="dxa"/>
          </w:tcPr>
          <w:p w14:paraId="59DF9C0E" w14:textId="77777777" w:rsidR="0047122D" w:rsidRPr="001D6E6D" w:rsidRDefault="00000000">
            <w:r w:rsidRPr="001D6E6D">
              <w:rPr>
                <w:sz w:val="18"/>
              </w:rPr>
              <w:t>b) pasillos</w:t>
            </w:r>
          </w:p>
        </w:tc>
        <w:tc>
          <w:tcPr>
            <w:tcW w:w="1560" w:type="dxa"/>
          </w:tcPr>
          <w:p w14:paraId="7272AFDB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conectar</w:t>
            </w:r>
            <w:proofErr w:type="spellEnd"/>
          </w:p>
        </w:tc>
      </w:tr>
      <w:tr w:rsidR="001D6E6D" w:rsidRPr="001D6E6D" w14:paraId="13A08DCA" w14:textId="77777777" w:rsidTr="00D52A5D">
        <w:tc>
          <w:tcPr>
            <w:tcW w:w="1560" w:type="dxa"/>
          </w:tcPr>
          <w:p w14:paraId="5F24C93F" w14:textId="77777777" w:rsidR="0047122D" w:rsidRPr="001D6E6D" w:rsidRDefault="00000000">
            <w:r w:rsidRPr="001D6E6D">
              <w:rPr>
                <w:b/>
                <w:sz w:val="18"/>
              </w:rPr>
              <w:t>Q7</w:t>
            </w:r>
          </w:p>
        </w:tc>
        <w:tc>
          <w:tcPr>
            <w:tcW w:w="1560" w:type="dxa"/>
          </w:tcPr>
          <w:p w14:paraId="21494C0E" w14:textId="77777777" w:rsidR="0047122D" w:rsidRPr="001D6E6D" w:rsidRDefault="00000000">
            <w:r w:rsidRPr="001D6E6D">
              <w:rPr>
                <w:b/>
                <w:sz w:val="18"/>
              </w:rPr>
              <w:t>Q8</w:t>
            </w:r>
          </w:p>
        </w:tc>
        <w:tc>
          <w:tcPr>
            <w:tcW w:w="1560" w:type="dxa"/>
          </w:tcPr>
          <w:p w14:paraId="13F78A95" w14:textId="77777777" w:rsidR="0047122D" w:rsidRPr="001D6E6D" w:rsidRDefault="00000000">
            <w:r w:rsidRPr="001D6E6D">
              <w:rPr>
                <w:b/>
                <w:sz w:val="18"/>
              </w:rPr>
              <w:t>Q9</w:t>
            </w:r>
          </w:p>
        </w:tc>
        <w:tc>
          <w:tcPr>
            <w:tcW w:w="1560" w:type="dxa"/>
          </w:tcPr>
          <w:p w14:paraId="1A8C3346" w14:textId="77777777" w:rsidR="0047122D" w:rsidRPr="001D6E6D" w:rsidRDefault="00000000">
            <w:r w:rsidRPr="001D6E6D">
              <w:rPr>
                <w:b/>
                <w:sz w:val="18"/>
              </w:rPr>
              <w:t>Q10</w:t>
            </w:r>
          </w:p>
        </w:tc>
        <w:tc>
          <w:tcPr>
            <w:tcW w:w="1560" w:type="dxa"/>
          </w:tcPr>
          <w:p w14:paraId="0F97C04D" w14:textId="77777777" w:rsidR="0047122D" w:rsidRPr="001D6E6D" w:rsidRDefault="00000000">
            <w:r w:rsidRPr="001D6E6D">
              <w:rPr>
                <w:b/>
                <w:sz w:val="18"/>
              </w:rPr>
              <w:t>Q11</w:t>
            </w:r>
          </w:p>
        </w:tc>
        <w:tc>
          <w:tcPr>
            <w:tcW w:w="1560" w:type="dxa"/>
          </w:tcPr>
          <w:p w14:paraId="4BB90278" w14:textId="77777777" w:rsidR="0047122D" w:rsidRPr="001D6E6D" w:rsidRDefault="00000000">
            <w:r w:rsidRPr="001D6E6D">
              <w:rPr>
                <w:b/>
                <w:sz w:val="18"/>
              </w:rPr>
              <w:t>Q12</w:t>
            </w:r>
          </w:p>
        </w:tc>
      </w:tr>
      <w:tr w:rsidR="001D6E6D" w:rsidRPr="001D6E6D" w14:paraId="141EF69D" w14:textId="77777777" w:rsidTr="00D52A5D">
        <w:tc>
          <w:tcPr>
            <w:tcW w:w="1560" w:type="dxa"/>
          </w:tcPr>
          <w:p w14:paraId="116C29D8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manguera</w:t>
            </w:r>
            <w:proofErr w:type="spellEnd"/>
          </w:p>
        </w:tc>
        <w:tc>
          <w:tcPr>
            <w:tcW w:w="1560" w:type="dxa"/>
          </w:tcPr>
          <w:p w14:paraId="7D8E046E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grifo</w:t>
            </w:r>
            <w:proofErr w:type="spellEnd"/>
          </w:p>
        </w:tc>
        <w:tc>
          <w:tcPr>
            <w:tcW w:w="1560" w:type="dxa"/>
          </w:tcPr>
          <w:p w14:paraId="4C4CDC4F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boquilla</w:t>
            </w:r>
            <w:proofErr w:type="spellEnd"/>
          </w:p>
        </w:tc>
        <w:tc>
          <w:tcPr>
            <w:tcW w:w="1560" w:type="dxa"/>
          </w:tcPr>
          <w:p w14:paraId="3BAC8F5A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lavar</w:t>
            </w:r>
            <w:proofErr w:type="spellEnd"/>
          </w:p>
        </w:tc>
        <w:tc>
          <w:tcPr>
            <w:tcW w:w="1560" w:type="dxa"/>
          </w:tcPr>
          <w:p w14:paraId="66044290" w14:textId="77777777" w:rsidR="0047122D" w:rsidRPr="001D6E6D" w:rsidRDefault="00000000">
            <w:r w:rsidRPr="001D6E6D">
              <w:rPr>
                <w:sz w:val="18"/>
              </w:rPr>
              <w:t>a) pasillo</w:t>
            </w:r>
          </w:p>
        </w:tc>
        <w:tc>
          <w:tcPr>
            <w:tcW w:w="1560" w:type="dxa"/>
          </w:tcPr>
          <w:p w14:paraId="4C7A8A78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el</w:t>
            </w:r>
            <w:proofErr w:type="spellEnd"/>
            <w:r w:rsidRPr="001D6E6D">
              <w:rPr>
                <w:sz w:val="18"/>
              </w:rPr>
              <w:t xml:space="preserve"> </w:t>
            </w:r>
            <w:proofErr w:type="spellStart"/>
            <w:r w:rsidRPr="001D6E6D">
              <w:rPr>
                <w:sz w:val="18"/>
              </w:rPr>
              <w:t>ordeño</w:t>
            </w:r>
            <w:proofErr w:type="spellEnd"/>
          </w:p>
        </w:tc>
      </w:tr>
      <w:tr w:rsidR="001D6E6D" w:rsidRPr="001D6E6D" w14:paraId="3CAFF2EA" w14:textId="77777777" w:rsidTr="00D52A5D">
        <w:tc>
          <w:tcPr>
            <w:tcW w:w="1560" w:type="dxa"/>
          </w:tcPr>
          <w:p w14:paraId="02E7906C" w14:textId="77777777" w:rsidR="0047122D" w:rsidRPr="001D6E6D" w:rsidRDefault="00000000">
            <w:r w:rsidRPr="001D6E6D">
              <w:rPr>
                <w:b/>
                <w:sz w:val="18"/>
              </w:rPr>
              <w:t>Q13</w:t>
            </w:r>
          </w:p>
        </w:tc>
        <w:tc>
          <w:tcPr>
            <w:tcW w:w="1560" w:type="dxa"/>
          </w:tcPr>
          <w:p w14:paraId="089C393C" w14:textId="77777777" w:rsidR="0047122D" w:rsidRPr="001D6E6D" w:rsidRDefault="00000000">
            <w:r w:rsidRPr="001D6E6D">
              <w:rPr>
                <w:b/>
                <w:sz w:val="18"/>
              </w:rPr>
              <w:t>Q14</w:t>
            </w:r>
          </w:p>
        </w:tc>
        <w:tc>
          <w:tcPr>
            <w:tcW w:w="1560" w:type="dxa"/>
          </w:tcPr>
          <w:p w14:paraId="6C4C568A" w14:textId="77777777" w:rsidR="0047122D" w:rsidRPr="001D6E6D" w:rsidRDefault="00000000">
            <w:r w:rsidRPr="001D6E6D">
              <w:rPr>
                <w:b/>
                <w:sz w:val="18"/>
              </w:rPr>
              <w:t>Q15</w:t>
            </w:r>
          </w:p>
        </w:tc>
        <w:tc>
          <w:tcPr>
            <w:tcW w:w="1560" w:type="dxa"/>
          </w:tcPr>
          <w:p w14:paraId="47A0CF41" w14:textId="77777777" w:rsidR="0047122D" w:rsidRPr="001D6E6D" w:rsidRDefault="00000000">
            <w:r w:rsidRPr="001D6E6D">
              <w:rPr>
                <w:b/>
                <w:sz w:val="18"/>
              </w:rPr>
              <w:t>Q16</w:t>
            </w:r>
          </w:p>
        </w:tc>
        <w:tc>
          <w:tcPr>
            <w:tcW w:w="1560" w:type="dxa"/>
          </w:tcPr>
          <w:p w14:paraId="7F3BC727" w14:textId="77777777" w:rsidR="0047122D" w:rsidRPr="001D6E6D" w:rsidRDefault="00000000">
            <w:r w:rsidRPr="001D6E6D">
              <w:rPr>
                <w:b/>
                <w:sz w:val="18"/>
              </w:rPr>
              <w:t>Q17</w:t>
            </w:r>
          </w:p>
        </w:tc>
        <w:tc>
          <w:tcPr>
            <w:tcW w:w="1560" w:type="dxa"/>
          </w:tcPr>
          <w:p w14:paraId="33541B81" w14:textId="77777777" w:rsidR="0047122D" w:rsidRPr="001D6E6D" w:rsidRDefault="00000000">
            <w:r w:rsidRPr="001D6E6D">
              <w:rPr>
                <w:b/>
                <w:sz w:val="18"/>
              </w:rPr>
              <w:t>Q18</w:t>
            </w:r>
          </w:p>
        </w:tc>
      </w:tr>
      <w:tr w:rsidR="00D52A5D" w:rsidRPr="001D6E6D" w14:paraId="18D9443F" w14:textId="77777777" w:rsidTr="00D52A5D">
        <w:tc>
          <w:tcPr>
            <w:tcW w:w="1560" w:type="dxa"/>
          </w:tcPr>
          <w:p w14:paraId="4506C6AF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tirar</w:t>
            </w:r>
            <w:proofErr w:type="spellEnd"/>
          </w:p>
        </w:tc>
        <w:tc>
          <w:tcPr>
            <w:tcW w:w="1560" w:type="dxa"/>
          </w:tcPr>
          <w:p w14:paraId="300112F3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bolsas</w:t>
            </w:r>
            <w:proofErr w:type="spellEnd"/>
            <w:r w:rsidRPr="001D6E6D">
              <w:rPr>
                <w:sz w:val="18"/>
              </w:rPr>
              <w:t xml:space="preserve"> de </w:t>
            </w:r>
            <w:proofErr w:type="spellStart"/>
            <w:r w:rsidRPr="001D6E6D">
              <w:rPr>
                <w:sz w:val="18"/>
              </w:rPr>
              <w:t>basura</w:t>
            </w:r>
            <w:proofErr w:type="spellEnd"/>
          </w:p>
        </w:tc>
        <w:tc>
          <w:tcPr>
            <w:tcW w:w="1560" w:type="dxa"/>
          </w:tcPr>
          <w:p w14:paraId="3440B2EB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basurero</w:t>
            </w:r>
            <w:proofErr w:type="spellEnd"/>
          </w:p>
        </w:tc>
        <w:tc>
          <w:tcPr>
            <w:tcW w:w="1560" w:type="dxa"/>
          </w:tcPr>
          <w:p w14:paraId="311CB584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cubeta</w:t>
            </w:r>
            <w:proofErr w:type="spellEnd"/>
          </w:p>
        </w:tc>
        <w:tc>
          <w:tcPr>
            <w:tcW w:w="1560" w:type="dxa"/>
          </w:tcPr>
          <w:p w14:paraId="356C621E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limpiar</w:t>
            </w:r>
            <w:proofErr w:type="spellEnd"/>
          </w:p>
        </w:tc>
        <w:tc>
          <w:tcPr>
            <w:tcW w:w="1560" w:type="dxa"/>
          </w:tcPr>
          <w:p w14:paraId="19FCF896" w14:textId="77777777" w:rsidR="0047122D" w:rsidRPr="001D6E6D" w:rsidRDefault="00000000">
            <w:r w:rsidRPr="001D6E6D">
              <w:rPr>
                <w:sz w:val="18"/>
              </w:rPr>
              <w:t>b) leche</w:t>
            </w:r>
          </w:p>
        </w:tc>
      </w:tr>
    </w:tbl>
    <w:p w14:paraId="621BEFBD" w14:textId="77777777" w:rsidR="0047122D" w:rsidRPr="001D6E6D" w:rsidRDefault="0047122D"/>
    <w:p w14:paraId="64C9111B" w14:textId="77777777" w:rsidR="0047122D" w:rsidRPr="001D6E6D" w:rsidRDefault="00000000">
      <w:pPr>
        <w:spacing w:after="40"/>
        <w:rPr>
          <w:lang w:val="es-419"/>
        </w:rPr>
      </w:pPr>
      <w:proofErr w:type="spellStart"/>
      <w:r w:rsidRPr="001D6E6D">
        <w:rPr>
          <w:b/>
          <w:lang w:val="es-419"/>
        </w:rPr>
        <w:t>Scenario</w:t>
      </w:r>
      <w:proofErr w:type="spellEnd"/>
      <w:r w:rsidRPr="001D6E6D">
        <w:rPr>
          <w:b/>
          <w:lang w:val="es-419"/>
        </w:rPr>
        <w:t xml:space="preserve"> 2 · </w:t>
      </w:r>
      <w:proofErr w:type="spellStart"/>
      <w:r w:rsidRPr="001D6E6D">
        <w:rPr>
          <w:b/>
          <w:lang w:val="es-419"/>
        </w:rPr>
        <w:t>Feed</w:t>
      </w:r>
      <w:proofErr w:type="spellEnd"/>
      <w:r w:rsidRPr="001D6E6D">
        <w:rPr>
          <w:b/>
          <w:lang w:val="es-419"/>
        </w:rPr>
        <w:t xml:space="preserve"> </w:t>
      </w:r>
      <w:proofErr w:type="spellStart"/>
      <w:r w:rsidRPr="001D6E6D">
        <w:rPr>
          <w:b/>
          <w:lang w:val="es-419"/>
        </w:rPr>
        <w:t>the</w:t>
      </w:r>
      <w:proofErr w:type="spellEnd"/>
      <w:r w:rsidRPr="001D6E6D">
        <w:rPr>
          <w:b/>
          <w:lang w:val="es-419"/>
        </w:rPr>
        <w:t xml:space="preserve"> Herd / Alimentar el ganado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D6E6D" w:rsidRPr="001D6E6D" w14:paraId="2936339E" w14:textId="77777777" w:rsidTr="00D52A5D">
        <w:tc>
          <w:tcPr>
            <w:tcW w:w="1560" w:type="dxa"/>
          </w:tcPr>
          <w:p w14:paraId="10A224C9" w14:textId="77777777" w:rsidR="0047122D" w:rsidRPr="001D6E6D" w:rsidRDefault="00000000">
            <w:r w:rsidRPr="001D6E6D">
              <w:rPr>
                <w:b/>
                <w:sz w:val="18"/>
              </w:rPr>
              <w:t>Q1</w:t>
            </w:r>
          </w:p>
        </w:tc>
        <w:tc>
          <w:tcPr>
            <w:tcW w:w="1560" w:type="dxa"/>
          </w:tcPr>
          <w:p w14:paraId="3769DCAE" w14:textId="77777777" w:rsidR="0047122D" w:rsidRPr="001D6E6D" w:rsidRDefault="00000000">
            <w:r w:rsidRPr="001D6E6D">
              <w:rPr>
                <w:b/>
                <w:sz w:val="18"/>
              </w:rPr>
              <w:t>Q2</w:t>
            </w:r>
          </w:p>
        </w:tc>
        <w:tc>
          <w:tcPr>
            <w:tcW w:w="1560" w:type="dxa"/>
          </w:tcPr>
          <w:p w14:paraId="7343D8BF" w14:textId="77777777" w:rsidR="0047122D" w:rsidRPr="001D6E6D" w:rsidRDefault="00000000">
            <w:r w:rsidRPr="001D6E6D">
              <w:rPr>
                <w:b/>
                <w:sz w:val="18"/>
              </w:rPr>
              <w:t>Q3</w:t>
            </w:r>
          </w:p>
        </w:tc>
        <w:tc>
          <w:tcPr>
            <w:tcW w:w="1560" w:type="dxa"/>
          </w:tcPr>
          <w:p w14:paraId="0CDF19EA" w14:textId="77777777" w:rsidR="0047122D" w:rsidRPr="001D6E6D" w:rsidRDefault="00000000">
            <w:r w:rsidRPr="001D6E6D">
              <w:rPr>
                <w:b/>
                <w:sz w:val="18"/>
              </w:rPr>
              <w:t>Q4</w:t>
            </w:r>
          </w:p>
        </w:tc>
        <w:tc>
          <w:tcPr>
            <w:tcW w:w="1560" w:type="dxa"/>
          </w:tcPr>
          <w:p w14:paraId="65F1E9AB" w14:textId="77777777" w:rsidR="0047122D" w:rsidRPr="001D6E6D" w:rsidRDefault="00000000">
            <w:r w:rsidRPr="001D6E6D">
              <w:rPr>
                <w:b/>
                <w:sz w:val="18"/>
              </w:rPr>
              <w:t>Q5</w:t>
            </w:r>
          </w:p>
        </w:tc>
        <w:tc>
          <w:tcPr>
            <w:tcW w:w="1560" w:type="dxa"/>
          </w:tcPr>
          <w:p w14:paraId="0C9E1FCA" w14:textId="77777777" w:rsidR="0047122D" w:rsidRPr="001D6E6D" w:rsidRDefault="00000000">
            <w:r w:rsidRPr="001D6E6D">
              <w:rPr>
                <w:b/>
                <w:sz w:val="18"/>
              </w:rPr>
              <w:t>Q6</w:t>
            </w:r>
          </w:p>
        </w:tc>
      </w:tr>
      <w:tr w:rsidR="001D6E6D" w:rsidRPr="001D6E6D" w14:paraId="611FACE9" w14:textId="77777777" w:rsidTr="00D52A5D">
        <w:tc>
          <w:tcPr>
            <w:tcW w:w="1560" w:type="dxa"/>
          </w:tcPr>
          <w:p w14:paraId="1F6706D2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encender</w:t>
            </w:r>
            <w:proofErr w:type="spellEnd"/>
          </w:p>
        </w:tc>
        <w:tc>
          <w:tcPr>
            <w:tcW w:w="1560" w:type="dxa"/>
          </w:tcPr>
          <w:p w14:paraId="4E7D78A2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mezcladora</w:t>
            </w:r>
            <w:proofErr w:type="spellEnd"/>
          </w:p>
        </w:tc>
        <w:tc>
          <w:tcPr>
            <w:tcW w:w="1560" w:type="dxa"/>
          </w:tcPr>
          <w:p w14:paraId="3E89D098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cortar</w:t>
            </w:r>
            <w:proofErr w:type="spellEnd"/>
          </w:p>
        </w:tc>
        <w:tc>
          <w:tcPr>
            <w:tcW w:w="1560" w:type="dxa"/>
          </w:tcPr>
          <w:p w14:paraId="481426B8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cuerda</w:t>
            </w:r>
            <w:proofErr w:type="spellEnd"/>
          </w:p>
        </w:tc>
        <w:tc>
          <w:tcPr>
            <w:tcW w:w="1560" w:type="dxa"/>
          </w:tcPr>
          <w:p w14:paraId="481E2FF8" w14:textId="77777777" w:rsidR="0047122D" w:rsidRPr="001D6E6D" w:rsidRDefault="00000000">
            <w:r w:rsidRPr="001D6E6D">
              <w:rPr>
                <w:sz w:val="18"/>
              </w:rPr>
              <w:t>b) paca</w:t>
            </w:r>
          </w:p>
        </w:tc>
        <w:tc>
          <w:tcPr>
            <w:tcW w:w="1560" w:type="dxa"/>
          </w:tcPr>
          <w:p w14:paraId="49230FBD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poner</w:t>
            </w:r>
            <w:proofErr w:type="spellEnd"/>
          </w:p>
        </w:tc>
      </w:tr>
      <w:tr w:rsidR="001D6E6D" w:rsidRPr="001D6E6D" w14:paraId="4FB98C03" w14:textId="77777777" w:rsidTr="00D52A5D">
        <w:tc>
          <w:tcPr>
            <w:tcW w:w="1560" w:type="dxa"/>
          </w:tcPr>
          <w:p w14:paraId="17394C06" w14:textId="77777777" w:rsidR="0047122D" w:rsidRPr="001D6E6D" w:rsidRDefault="00000000">
            <w:r w:rsidRPr="001D6E6D">
              <w:rPr>
                <w:b/>
                <w:sz w:val="18"/>
              </w:rPr>
              <w:t>Q7</w:t>
            </w:r>
          </w:p>
        </w:tc>
        <w:tc>
          <w:tcPr>
            <w:tcW w:w="1560" w:type="dxa"/>
          </w:tcPr>
          <w:p w14:paraId="0C2652CE" w14:textId="77777777" w:rsidR="0047122D" w:rsidRPr="001D6E6D" w:rsidRDefault="00000000">
            <w:r w:rsidRPr="001D6E6D">
              <w:rPr>
                <w:b/>
                <w:sz w:val="18"/>
              </w:rPr>
              <w:t>Q8</w:t>
            </w:r>
          </w:p>
        </w:tc>
        <w:tc>
          <w:tcPr>
            <w:tcW w:w="1560" w:type="dxa"/>
          </w:tcPr>
          <w:p w14:paraId="35436D65" w14:textId="77777777" w:rsidR="0047122D" w:rsidRPr="001D6E6D" w:rsidRDefault="00000000">
            <w:r w:rsidRPr="001D6E6D">
              <w:rPr>
                <w:b/>
                <w:sz w:val="18"/>
              </w:rPr>
              <w:t>Q9</w:t>
            </w:r>
          </w:p>
        </w:tc>
        <w:tc>
          <w:tcPr>
            <w:tcW w:w="1560" w:type="dxa"/>
          </w:tcPr>
          <w:p w14:paraId="76C89D3F" w14:textId="77777777" w:rsidR="0047122D" w:rsidRPr="001D6E6D" w:rsidRDefault="00000000">
            <w:r w:rsidRPr="001D6E6D">
              <w:rPr>
                <w:b/>
                <w:sz w:val="18"/>
              </w:rPr>
              <w:t>Q10</w:t>
            </w:r>
          </w:p>
        </w:tc>
        <w:tc>
          <w:tcPr>
            <w:tcW w:w="1560" w:type="dxa"/>
          </w:tcPr>
          <w:p w14:paraId="094566C3" w14:textId="77777777" w:rsidR="0047122D" w:rsidRPr="001D6E6D" w:rsidRDefault="00000000">
            <w:r w:rsidRPr="001D6E6D">
              <w:rPr>
                <w:b/>
                <w:sz w:val="18"/>
              </w:rPr>
              <w:t>Q11</w:t>
            </w:r>
          </w:p>
        </w:tc>
        <w:tc>
          <w:tcPr>
            <w:tcW w:w="1560" w:type="dxa"/>
          </w:tcPr>
          <w:p w14:paraId="4683F778" w14:textId="77777777" w:rsidR="0047122D" w:rsidRPr="001D6E6D" w:rsidRDefault="00000000">
            <w:r w:rsidRPr="001D6E6D">
              <w:rPr>
                <w:b/>
                <w:sz w:val="18"/>
              </w:rPr>
              <w:t>Q12</w:t>
            </w:r>
          </w:p>
        </w:tc>
      </w:tr>
      <w:tr w:rsidR="001D6E6D" w:rsidRPr="001D6E6D" w14:paraId="5CEABD40" w14:textId="77777777" w:rsidTr="00D52A5D">
        <w:tc>
          <w:tcPr>
            <w:tcW w:w="1560" w:type="dxa"/>
          </w:tcPr>
          <w:p w14:paraId="1C3D2BA1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alimento</w:t>
            </w:r>
            <w:proofErr w:type="spellEnd"/>
          </w:p>
        </w:tc>
        <w:tc>
          <w:tcPr>
            <w:tcW w:w="1560" w:type="dxa"/>
          </w:tcPr>
          <w:p w14:paraId="71BF7F79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comedero</w:t>
            </w:r>
            <w:proofErr w:type="spellEnd"/>
          </w:p>
        </w:tc>
        <w:tc>
          <w:tcPr>
            <w:tcW w:w="1560" w:type="dxa"/>
          </w:tcPr>
          <w:p w14:paraId="5A8A49CE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dar</w:t>
            </w:r>
            <w:proofErr w:type="spellEnd"/>
          </w:p>
        </w:tc>
        <w:tc>
          <w:tcPr>
            <w:tcW w:w="1560" w:type="dxa"/>
          </w:tcPr>
          <w:p w14:paraId="063E3FA0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agua</w:t>
            </w:r>
            <w:proofErr w:type="spellEnd"/>
          </w:p>
        </w:tc>
        <w:tc>
          <w:tcPr>
            <w:tcW w:w="1560" w:type="dxa"/>
          </w:tcPr>
          <w:p w14:paraId="1D1BA429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camión</w:t>
            </w:r>
            <w:proofErr w:type="spellEnd"/>
            <w:r w:rsidRPr="001D6E6D">
              <w:rPr>
                <w:sz w:val="18"/>
              </w:rPr>
              <w:t xml:space="preserve"> de carga</w:t>
            </w:r>
          </w:p>
        </w:tc>
        <w:tc>
          <w:tcPr>
            <w:tcW w:w="1560" w:type="dxa"/>
          </w:tcPr>
          <w:p w14:paraId="487573DD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transportar</w:t>
            </w:r>
            <w:proofErr w:type="spellEnd"/>
          </w:p>
        </w:tc>
      </w:tr>
      <w:tr w:rsidR="001D6E6D" w:rsidRPr="001D6E6D" w14:paraId="45A4D7F4" w14:textId="77777777" w:rsidTr="00D52A5D">
        <w:tc>
          <w:tcPr>
            <w:tcW w:w="1560" w:type="dxa"/>
          </w:tcPr>
          <w:p w14:paraId="346B2388" w14:textId="77777777" w:rsidR="0047122D" w:rsidRPr="001D6E6D" w:rsidRDefault="00000000">
            <w:r w:rsidRPr="001D6E6D">
              <w:rPr>
                <w:b/>
                <w:sz w:val="18"/>
              </w:rPr>
              <w:t>Q13</w:t>
            </w:r>
          </w:p>
        </w:tc>
        <w:tc>
          <w:tcPr>
            <w:tcW w:w="1560" w:type="dxa"/>
          </w:tcPr>
          <w:p w14:paraId="0D3EE5BC" w14:textId="77777777" w:rsidR="0047122D" w:rsidRPr="001D6E6D" w:rsidRDefault="00000000">
            <w:r w:rsidRPr="001D6E6D">
              <w:rPr>
                <w:b/>
                <w:sz w:val="18"/>
              </w:rPr>
              <w:t>Q14</w:t>
            </w:r>
          </w:p>
        </w:tc>
        <w:tc>
          <w:tcPr>
            <w:tcW w:w="1560" w:type="dxa"/>
          </w:tcPr>
          <w:p w14:paraId="41002228" w14:textId="77777777" w:rsidR="0047122D" w:rsidRPr="001D6E6D" w:rsidRDefault="00000000">
            <w:r w:rsidRPr="001D6E6D">
              <w:rPr>
                <w:b/>
                <w:sz w:val="18"/>
              </w:rPr>
              <w:t>Q15</w:t>
            </w:r>
          </w:p>
        </w:tc>
        <w:tc>
          <w:tcPr>
            <w:tcW w:w="1560" w:type="dxa"/>
          </w:tcPr>
          <w:p w14:paraId="3D2B2F99" w14:textId="77777777" w:rsidR="0047122D" w:rsidRPr="001D6E6D" w:rsidRDefault="00000000">
            <w:r w:rsidRPr="001D6E6D">
              <w:rPr>
                <w:b/>
                <w:sz w:val="18"/>
              </w:rPr>
              <w:t>Q16</w:t>
            </w:r>
          </w:p>
        </w:tc>
        <w:tc>
          <w:tcPr>
            <w:tcW w:w="1560" w:type="dxa"/>
          </w:tcPr>
          <w:p w14:paraId="3CCDDCF8" w14:textId="77777777" w:rsidR="0047122D" w:rsidRPr="001D6E6D" w:rsidRDefault="00000000">
            <w:r w:rsidRPr="001D6E6D">
              <w:rPr>
                <w:b/>
                <w:sz w:val="18"/>
              </w:rPr>
              <w:t>Q17</w:t>
            </w:r>
          </w:p>
        </w:tc>
        <w:tc>
          <w:tcPr>
            <w:tcW w:w="1560" w:type="dxa"/>
          </w:tcPr>
          <w:p w14:paraId="40A2EE82" w14:textId="77777777" w:rsidR="0047122D" w:rsidRPr="001D6E6D" w:rsidRDefault="0047122D"/>
        </w:tc>
      </w:tr>
      <w:tr w:rsidR="00D52A5D" w:rsidRPr="001D6E6D" w14:paraId="1B274394" w14:textId="77777777" w:rsidTr="00D52A5D">
        <w:tc>
          <w:tcPr>
            <w:tcW w:w="1560" w:type="dxa"/>
          </w:tcPr>
          <w:p w14:paraId="5FFD869A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establo</w:t>
            </w:r>
            <w:proofErr w:type="spellEnd"/>
          </w:p>
        </w:tc>
        <w:tc>
          <w:tcPr>
            <w:tcW w:w="1560" w:type="dxa"/>
          </w:tcPr>
          <w:p w14:paraId="1C21AF6B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cargar</w:t>
            </w:r>
            <w:proofErr w:type="spellEnd"/>
          </w:p>
        </w:tc>
        <w:tc>
          <w:tcPr>
            <w:tcW w:w="1560" w:type="dxa"/>
          </w:tcPr>
          <w:p w14:paraId="53535DCF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heno</w:t>
            </w:r>
            <w:proofErr w:type="spellEnd"/>
          </w:p>
        </w:tc>
        <w:tc>
          <w:tcPr>
            <w:tcW w:w="1560" w:type="dxa"/>
          </w:tcPr>
          <w:p w14:paraId="4042A20B" w14:textId="77777777" w:rsidR="0047122D" w:rsidRPr="001D6E6D" w:rsidRDefault="00000000">
            <w:r w:rsidRPr="001D6E6D">
              <w:rPr>
                <w:sz w:val="18"/>
              </w:rPr>
              <w:t>c) pacas</w:t>
            </w:r>
          </w:p>
        </w:tc>
        <w:tc>
          <w:tcPr>
            <w:tcW w:w="1560" w:type="dxa"/>
          </w:tcPr>
          <w:p w14:paraId="574F63A6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remolque</w:t>
            </w:r>
            <w:proofErr w:type="spellEnd"/>
          </w:p>
        </w:tc>
        <w:tc>
          <w:tcPr>
            <w:tcW w:w="1560" w:type="dxa"/>
          </w:tcPr>
          <w:p w14:paraId="1BAEC77A" w14:textId="77777777" w:rsidR="0047122D" w:rsidRPr="001D6E6D" w:rsidRDefault="0047122D"/>
        </w:tc>
      </w:tr>
    </w:tbl>
    <w:p w14:paraId="4C583758" w14:textId="77777777" w:rsidR="0047122D" w:rsidRPr="001D6E6D" w:rsidRDefault="0047122D"/>
    <w:p w14:paraId="6F4FF5BF" w14:textId="77777777" w:rsidR="0047122D" w:rsidRPr="001D6E6D" w:rsidRDefault="00000000">
      <w:pPr>
        <w:spacing w:after="40"/>
        <w:rPr>
          <w:lang w:val="es-419"/>
        </w:rPr>
      </w:pPr>
      <w:proofErr w:type="spellStart"/>
      <w:r w:rsidRPr="001D6E6D">
        <w:rPr>
          <w:b/>
          <w:lang w:val="es-419"/>
        </w:rPr>
        <w:t>Scenario</w:t>
      </w:r>
      <w:proofErr w:type="spellEnd"/>
      <w:r w:rsidRPr="001D6E6D">
        <w:rPr>
          <w:b/>
          <w:lang w:val="es-419"/>
        </w:rPr>
        <w:t xml:space="preserve"> 3 · </w:t>
      </w:r>
      <w:proofErr w:type="spellStart"/>
      <w:r w:rsidRPr="001D6E6D">
        <w:rPr>
          <w:b/>
          <w:lang w:val="es-419"/>
        </w:rPr>
        <w:t>Fence</w:t>
      </w:r>
      <w:proofErr w:type="spellEnd"/>
      <w:r w:rsidRPr="001D6E6D">
        <w:rPr>
          <w:b/>
          <w:lang w:val="es-419"/>
        </w:rPr>
        <w:t xml:space="preserve"> &amp; Corral </w:t>
      </w:r>
      <w:proofErr w:type="spellStart"/>
      <w:r w:rsidRPr="001D6E6D">
        <w:rPr>
          <w:b/>
          <w:lang w:val="es-419"/>
        </w:rPr>
        <w:t>Repair</w:t>
      </w:r>
      <w:proofErr w:type="spellEnd"/>
      <w:r w:rsidRPr="001D6E6D">
        <w:rPr>
          <w:b/>
          <w:lang w:val="es-419"/>
        </w:rPr>
        <w:t xml:space="preserve"> / Reparar la cerca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D6E6D" w:rsidRPr="001D6E6D" w14:paraId="1493F0C0" w14:textId="77777777" w:rsidTr="00D52A5D">
        <w:tc>
          <w:tcPr>
            <w:tcW w:w="1560" w:type="dxa"/>
          </w:tcPr>
          <w:p w14:paraId="699384DD" w14:textId="77777777" w:rsidR="0047122D" w:rsidRPr="001D6E6D" w:rsidRDefault="00000000">
            <w:r w:rsidRPr="001D6E6D">
              <w:rPr>
                <w:b/>
                <w:sz w:val="18"/>
              </w:rPr>
              <w:t>Q1</w:t>
            </w:r>
          </w:p>
        </w:tc>
        <w:tc>
          <w:tcPr>
            <w:tcW w:w="1560" w:type="dxa"/>
          </w:tcPr>
          <w:p w14:paraId="5B5D0274" w14:textId="77777777" w:rsidR="0047122D" w:rsidRPr="001D6E6D" w:rsidRDefault="00000000">
            <w:r w:rsidRPr="001D6E6D">
              <w:rPr>
                <w:b/>
                <w:sz w:val="18"/>
              </w:rPr>
              <w:t>Q2</w:t>
            </w:r>
          </w:p>
        </w:tc>
        <w:tc>
          <w:tcPr>
            <w:tcW w:w="1560" w:type="dxa"/>
          </w:tcPr>
          <w:p w14:paraId="1A33F2C3" w14:textId="77777777" w:rsidR="0047122D" w:rsidRPr="001D6E6D" w:rsidRDefault="00000000">
            <w:r w:rsidRPr="001D6E6D">
              <w:rPr>
                <w:b/>
                <w:sz w:val="18"/>
              </w:rPr>
              <w:t>Q3</w:t>
            </w:r>
          </w:p>
        </w:tc>
        <w:tc>
          <w:tcPr>
            <w:tcW w:w="1560" w:type="dxa"/>
          </w:tcPr>
          <w:p w14:paraId="55F4D56A" w14:textId="77777777" w:rsidR="0047122D" w:rsidRPr="001D6E6D" w:rsidRDefault="00000000">
            <w:r w:rsidRPr="001D6E6D">
              <w:rPr>
                <w:b/>
                <w:sz w:val="18"/>
              </w:rPr>
              <w:t>Q4</w:t>
            </w:r>
          </w:p>
        </w:tc>
        <w:tc>
          <w:tcPr>
            <w:tcW w:w="1560" w:type="dxa"/>
          </w:tcPr>
          <w:p w14:paraId="2CAC34A7" w14:textId="77777777" w:rsidR="0047122D" w:rsidRPr="001D6E6D" w:rsidRDefault="00000000">
            <w:r w:rsidRPr="001D6E6D">
              <w:rPr>
                <w:b/>
                <w:sz w:val="18"/>
              </w:rPr>
              <w:t>Q5</w:t>
            </w:r>
          </w:p>
        </w:tc>
        <w:tc>
          <w:tcPr>
            <w:tcW w:w="1560" w:type="dxa"/>
          </w:tcPr>
          <w:p w14:paraId="656CA8C8" w14:textId="77777777" w:rsidR="0047122D" w:rsidRPr="001D6E6D" w:rsidRDefault="00000000">
            <w:r w:rsidRPr="001D6E6D">
              <w:rPr>
                <w:b/>
                <w:sz w:val="18"/>
              </w:rPr>
              <w:t>Q6</w:t>
            </w:r>
          </w:p>
        </w:tc>
      </w:tr>
      <w:tr w:rsidR="001D6E6D" w:rsidRPr="001D6E6D" w14:paraId="562DE8FC" w14:textId="77777777" w:rsidTr="00D52A5D">
        <w:tc>
          <w:tcPr>
            <w:tcW w:w="1560" w:type="dxa"/>
          </w:tcPr>
          <w:p w14:paraId="0A87C567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martillo</w:t>
            </w:r>
            <w:proofErr w:type="spellEnd"/>
          </w:p>
        </w:tc>
        <w:tc>
          <w:tcPr>
            <w:tcW w:w="1560" w:type="dxa"/>
          </w:tcPr>
          <w:p w14:paraId="15ACB71E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arreglar</w:t>
            </w:r>
            <w:proofErr w:type="spellEnd"/>
          </w:p>
        </w:tc>
        <w:tc>
          <w:tcPr>
            <w:tcW w:w="1560" w:type="dxa"/>
          </w:tcPr>
          <w:p w14:paraId="1DF9C44E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puerta</w:t>
            </w:r>
            <w:proofErr w:type="spellEnd"/>
          </w:p>
        </w:tc>
        <w:tc>
          <w:tcPr>
            <w:tcW w:w="1560" w:type="dxa"/>
          </w:tcPr>
          <w:p w14:paraId="11ECA5FA" w14:textId="77777777" w:rsidR="0047122D" w:rsidRPr="001D6E6D" w:rsidRDefault="00000000">
            <w:r w:rsidRPr="001D6E6D">
              <w:rPr>
                <w:sz w:val="18"/>
              </w:rPr>
              <w:t>b) poste</w:t>
            </w:r>
          </w:p>
        </w:tc>
        <w:tc>
          <w:tcPr>
            <w:tcW w:w="1560" w:type="dxa"/>
          </w:tcPr>
          <w:p w14:paraId="3EA81FCB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desarmador</w:t>
            </w:r>
            <w:proofErr w:type="spellEnd"/>
          </w:p>
        </w:tc>
        <w:tc>
          <w:tcPr>
            <w:tcW w:w="1560" w:type="dxa"/>
          </w:tcPr>
          <w:p w14:paraId="52D87C85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apretar</w:t>
            </w:r>
            <w:proofErr w:type="spellEnd"/>
          </w:p>
        </w:tc>
      </w:tr>
      <w:tr w:rsidR="001D6E6D" w:rsidRPr="001D6E6D" w14:paraId="0F30B550" w14:textId="77777777" w:rsidTr="00D52A5D">
        <w:tc>
          <w:tcPr>
            <w:tcW w:w="1560" w:type="dxa"/>
          </w:tcPr>
          <w:p w14:paraId="3A4FF040" w14:textId="77777777" w:rsidR="0047122D" w:rsidRPr="001D6E6D" w:rsidRDefault="00000000">
            <w:r w:rsidRPr="001D6E6D">
              <w:rPr>
                <w:b/>
                <w:sz w:val="18"/>
              </w:rPr>
              <w:t>Q7</w:t>
            </w:r>
          </w:p>
        </w:tc>
        <w:tc>
          <w:tcPr>
            <w:tcW w:w="1560" w:type="dxa"/>
          </w:tcPr>
          <w:p w14:paraId="27C0A5E3" w14:textId="77777777" w:rsidR="0047122D" w:rsidRPr="001D6E6D" w:rsidRDefault="00000000">
            <w:r w:rsidRPr="001D6E6D">
              <w:rPr>
                <w:b/>
                <w:sz w:val="18"/>
              </w:rPr>
              <w:t>Q8</w:t>
            </w:r>
          </w:p>
        </w:tc>
        <w:tc>
          <w:tcPr>
            <w:tcW w:w="1560" w:type="dxa"/>
          </w:tcPr>
          <w:p w14:paraId="24A8B8C1" w14:textId="77777777" w:rsidR="0047122D" w:rsidRPr="001D6E6D" w:rsidRDefault="00000000">
            <w:r w:rsidRPr="001D6E6D">
              <w:rPr>
                <w:b/>
                <w:sz w:val="18"/>
              </w:rPr>
              <w:t>Q9</w:t>
            </w:r>
          </w:p>
        </w:tc>
        <w:tc>
          <w:tcPr>
            <w:tcW w:w="1560" w:type="dxa"/>
          </w:tcPr>
          <w:p w14:paraId="77C47BEF" w14:textId="77777777" w:rsidR="0047122D" w:rsidRPr="001D6E6D" w:rsidRDefault="00000000">
            <w:r w:rsidRPr="001D6E6D">
              <w:rPr>
                <w:b/>
                <w:sz w:val="18"/>
              </w:rPr>
              <w:t>Q10</w:t>
            </w:r>
          </w:p>
        </w:tc>
        <w:tc>
          <w:tcPr>
            <w:tcW w:w="1560" w:type="dxa"/>
          </w:tcPr>
          <w:p w14:paraId="47D36607" w14:textId="77777777" w:rsidR="0047122D" w:rsidRPr="001D6E6D" w:rsidRDefault="00000000">
            <w:r w:rsidRPr="001D6E6D">
              <w:rPr>
                <w:b/>
                <w:sz w:val="18"/>
              </w:rPr>
              <w:t>Q11</w:t>
            </w:r>
          </w:p>
        </w:tc>
        <w:tc>
          <w:tcPr>
            <w:tcW w:w="1560" w:type="dxa"/>
          </w:tcPr>
          <w:p w14:paraId="13FDEB18" w14:textId="77777777" w:rsidR="0047122D" w:rsidRPr="001D6E6D" w:rsidRDefault="00000000">
            <w:r w:rsidRPr="001D6E6D">
              <w:rPr>
                <w:b/>
                <w:sz w:val="18"/>
              </w:rPr>
              <w:t>Q12</w:t>
            </w:r>
          </w:p>
        </w:tc>
      </w:tr>
      <w:tr w:rsidR="001D6E6D" w:rsidRPr="00174D87" w14:paraId="4E06D720" w14:textId="77777777" w:rsidTr="00D52A5D">
        <w:tc>
          <w:tcPr>
            <w:tcW w:w="1560" w:type="dxa"/>
          </w:tcPr>
          <w:p w14:paraId="5AA87D60" w14:textId="77777777" w:rsidR="0047122D" w:rsidRPr="001D6E6D" w:rsidRDefault="00000000">
            <w:r w:rsidRPr="001D6E6D">
              <w:rPr>
                <w:sz w:val="18"/>
              </w:rPr>
              <w:t>b) tornillo</w:t>
            </w:r>
          </w:p>
        </w:tc>
        <w:tc>
          <w:tcPr>
            <w:tcW w:w="1560" w:type="dxa"/>
          </w:tcPr>
          <w:p w14:paraId="0CDEB860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bisagra</w:t>
            </w:r>
            <w:proofErr w:type="spellEnd"/>
          </w:p>
        </w:tc>
        <w:tc>
          <w:tcPr>
            <w:tcW w:w="1560" w:type="dxa"/>
          </w:tcPr>
          <w:p w14:paraId="5753EEF3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clavadora</w:t>
            </w:r>
            <w:proofErr w:type="spellEnd"/>
          </w:p>
        </w:tc>
        <w:tc>
          <w:tcPr>
            <w:tcW w:w="1560" w:type="dxa"/>
          </w:tcPr>
          <w:p w14:paraId="4A02C355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fijar</w:t>
            </w:r>
            <w:proofErr w:type="spellEnd"/>
          </w:p>
        </w:tc>
        <w:tc>
          <w:tcPr>
            <w:tcW w:w="1560" w:type="dxa"/>
          </w:tcPr>
          <w:p w14:paraId="670C72A9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tablas</w:t>
            </w:r>
            <w:proofErr w:type="spellEnd"/>
          </w:p>
        </w:tc>
        <w:tc>
          <w:tcPr>
            <w:tcW w:w="1560" w:type="dxa"/>
          </w:tcPr>
          <w:p w14:paraId="6397B4FA" w14:textId="77777777" w:rsidR="0047122D" w:rsidRPr="001D6E6D" w:rsidRDefault="00000000">
            <w:pPr>
              <w:rPr>
                <w:lang w:val="es-419"/>
              </w:rPr>
            </w:pPr>
            <w:r w:rsidRPr="001D6E6D">
              <w:rPr>
                <w:sz w:val="18"/>
                <w:lang w:val="es-419"/>
              </w:rPr>
              <w:t>c) marco de la cerca</w:t>
            </w:r>
          </w:p>
        </w:tc>
      </w:tr>
      <w:tr w:rsidR="001D6E6D" w:rsidRPr="001D6E6D" w14:paraId="1E88B645" w14:textId="77777777" w:rsidTr="00D52A5D">
        <w:tc>
          <w:tcPr>
            <w:tcW w:w="1560" w:type="dxa"/>
          </w:tcPr>
          <w:p w14:paraId="7777CD93" w14:textId="77777777" w:rsidR="0047122D" w:rsidRPr="001D6E6D" w:rsidRDefault="00000000">
            <w:r w:rsidRPr="001D6E6D">
              <w:rPr>
                <w:b/>
                <w:sz w:val="18"/>
              </w:rPr>
              <w:t>Q13</w:t>
            </w:r>
          </w:p>
        </w:tc>
        <w:tc>
          <w:tcPr>
            <w:tcW w:w="1560" w:type="dxa"/>
          </w:tcPr>
          <w:p w14:paraId="4A167045" w14:textId="77777777" w:rsidR="0047122D" w:rsidRPr="001D6E6D" w:rsidRDefault="00000000">
            <w:r w:rsidRPr="001D6E6D">
              <w:rPr>
                <w:b/>
                <w:sz w:val="18"/>
              </w:rPr>
              <w:t>Q14</w:t>
            </w:r>
          </w:p>
        </w:tc>
        <w:tc>
          <w:tcPr>
            <w:tcW w:w="1560" w:type="dxa"/>
          </w:tcPr>
          <w:p w14:paraId="59DDE83F" w14:textId="77777777" w:rsidR="0047122D" w:rsidRPr="001D6E6D" w:rsidRDefault="00000000">
            <w:r w:rsidRPr="001D6E6D">
              <w:rPr>
                <w:b/>
                <w:sz w:val="18"/>
              </w:rPr>
              <w:t>Q15</w:t>
            </w:r>
          </w:p>
        </w:tc>
        <w:tc>
          <w:tcPr>
            <w:tcW w:w="1560" w:type="dxa"/>
          </w:tcPr>
          <w:p w14:paraId="3123A948" w14:textId="77777777" w:rsidR="0047122D" w:rsidRPr="001D6E6D" w:rsidRDefault="00000000">
            <w:r w:rsidRPr="001D6E6D">
              <w:rPr>
                <w:b/>
                <w:sz w:val="18"/>
              </w:rPr>
              <w:t>Q16</w:t>
            </w:r>
          </w:p>
        </w:tc>
        <w:tc>
          <w:tcPr>
            <w:tcW w:w="1560" w:type="dxa"/>
          </w:tcPr>
          <w:p w14:paraId="4021F451" w14:textId="77777777" w:rsidR="0047122D" w:rsidRPr="001D6E6D" w:rsidRDefault="00000000">
            <w:r w:rsidRPr="001D6E6D">
              <w:rPr>
                <w:b/>
                <w:sz w:val="18"/>
              </w:rPr>
              <w:t>Q17</w:t>
            </w:r>
          </w:p>
        </w:tc>
        <w:tc>
          <w:tcPr>
            <w:tcW w:w="1560" w:type="dxa"/>
          </w:tcPr>
          <w:p w14:paraId="71A69400" w14:textId="77777777" w:rsidR="0047122D" w:rsidRPr="001D6E6D" w:rsidRDefault="00000000">
            <w:r w:rsidRPr="001D6E6D">
              <w:rPr>
                <w:b/>
                <w:sz w:val="18"/>
              </w:rPr>
              <w:t>Q18</w:t>
            </w:r>
          </w:p>
        </w:tc>
      </w:tr>
      <w:tr w:rsidR="00D52A5D" w:rsidRPr="001D6E6D" w14:paraId="4BF241E9" w14:textId="77777777" w:rsidTr="00D52A5D">
        <w:tc>
          <w:tcPr>
            <w:tcW w:w="1560" w:type="dxa"/>
          </w:tcPr>
          <w:p w14:paraId="7DC528B0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grapas</w:t>
            </w:r>
            <w:proofErr w:type="spellEnd"/>
          </w:p>
        </w:tc>
        <w:tc>
          <w:tcPr>
            <w:tcW w:w="1560" w:type="dxa"/>
          </w:tcPr>
          <w:p w14:paraId="0FB6EDEA" w14:textId="77777777" w:rsidR="0047122D" w:rsidRPr="001D6E6D" w:rsidRDefault="00000000">
            <w:r w:rsidRPr="001D6E6D">
              <w:rPr>
                <w:sz w:val="18"/>
              </w:rPr>
              <w:t>c) alambre</w:t>
            </w:r>
          </w:p>
        </w:tc>
        <w:tc>
          <w:tcPr>
            <w:tcW w:w="1560" w:type="dxa"/>
          </w:tcPr>
          <w:p w14:paraId="77D1D4CA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amarrar</w:t>
            </w:r>
            <w:proofErr w:type="spellEnd"/>
          </w:p>
        </w:tc>
        <w:tc>
          <w:tcPr>
            <w:tcW w:w="1560" w:type="dxa"/>
          </w:tcPr>
          <w:p w14:paraId="47DD3EB8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cadena</w:t>
            </w:r>
            <w:proofErr w:type="spellEnd"/>
          </w:p>
        </w:tc>
        <w:tc>
          <w:tcPr>
            <w:tcW w:w="1560" w:type="dxa"/>
          </w:tcPr>
          <w:p w14:paraId="0DBC0412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pestillo</w:t>
            </w:r>
            <w:proofErr w:type="spellEnd"/>
          </w:p>
        </w:tc>
        <w:tc>
          <w:tcPr>
            <w:tcW w:w="1560" w:type="dxa"/>
          </w:tcPr>
          <w:p w14:paraId="00F4D73F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cerrar</w:t>
            </w:r>
            <w:proofErr w:type="spellEnd"/>
          </w:p>
        </w:tc>
      </w:tr>
    </w:tbl>
    <w:p w14:paraId="27D76010" w14:textId="77777777" w:rsidR="0047122D" w:rsidRPr="001D6E6D" w:rsidRDefault="0047122D"/>
    <w:p w14:paraId="0C8D11A5" w14:textId="77777777" w:rsidR="0047122D" w:rsidRPr="001D6E6D" w:rsidRDefault="00000000">
      <w:pPr>
        <w:spacing w:after="40"/>
        <w:rPr>
          <w:lang w:val="es-419"/>
        </w:rPr>
      </w:pPr>
      <w:proofErr w:type="spellStart"/>
      <w:r w:rsidRPr="001D6E6D">
        <w:rPr>
          <w:b/>
          <w:lang w:val="es-419"/>
        </w:rPr>
        <w:t>Scenario</w:t>
      </w:r>
      <w:proofErr w:type="spellEnd"/>
      <w:r w:rsidRPr="001D6E6D">
        <w:rPr>
          <w:b/>
          <w:lang w:val="es-419"/>
        </w:rPr>
        <w:t xml:space="preserve"> 4 · Field &amp; </w:t>
      </w:r>
      <w:proofErr w:type="spellStart"/>
      <w:r w:rsidRPr="001D6E6D">
        <w:rPr>
          <w:b/>
          <w:lang w:val="es-419"/>
        </w:rPr>
        <w:t>Equipment</w:t>
      </w:r>
      <w:proofErr w:type="spellEnd"/>
      <w:r w:rsidRPr="001D6E6D">
        <w:rPr>
          <w:b/>
          <w:lang w:val="es-419"/>
        </w:rPr>
        <w:t xml:space="preserve"> / Campo y equipo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D6E6D" w:rsidRPr="001D6E6D" w14:paraId="2C54FE7C" w14:textId="77777777" w:rsidTr="00D52A5D">
        <w:tc>
          <w:tcPr>
            <w:tcW w:w="1560" w:type="dxa"/>
          </w:tcPr>
          <w:p w14:paraId="1AEA9387" w14:textId="77777777" w:rsidR="0047122D" w:rsidRPr="001D6E6D" w:rsidRDefault="00000000">
            <w:r w:rsidRPr="001D6E6D">
              <w:rPr>
                <w:b/>
                <w:sz w:val="18"/>
              </w:rPr>
              <w:t>Q1</w:t>
            </w:r>
          </w:p>
        </w:tc>
        <w:tc>
          <w:tcPr>
            <w:tcW w:w="1560" w:type="dxa"/>
          </w:tcPr>
          <w:p w14:paraId="342A5871" w14:textId="77777777" w:rsidR="0047122D" w:rsidRPr="001D6E6D" w:rsidRDefault="00000000">
            <w:r w:rsidRPr="001D6E6D">
              <w:rPr>
                <w:b/>
                <w:sz w:val="18"/>
              </w:rPr>
              <w:t>Q2</w:t>
            </w:r>
          </w:p>
        </w:tc>
        <w:tc>
          <w:tcPr>
            <w:tcW w:w="1560" w:type="dxa"/>
          </w:tcPr>
          <w:p w14:paraId="578FBBF2" w14:textId="77777777" w:rsidR="0047122D" w:rsidRPr="001D6E6D" w:rsidRDefault="00000000">
            <w:r w:rsidRPr="001D6E6D">
              <w:rPr>
                <w:b/>
                <w:sz w:val="18"/>
              </w:rPr>
              <w:t>Q3</w:t>
            </w:r>
          </w:p>
        </w:tc>
        <w:tc>
          <w:tcPr>
            <w:tcW w:w="1560" w:type="dxa"/>
          </w:tcPr>
          <w:p w14:paraId="402A0509" w14:textId="77777777" w:rsidR="0047122D" w:rsidRPr="001D6E6D" w:rsidRDefault="00000000">
            <w:r w:rsidRPr="001D6E6D">
              <w:rPr>
                <w:b/>
                <w:sz w:val="18"/>
              </w:rPr>
              <w:t>Q4</w:t>
            </w:r>
          </w:p>
        </w:tc>
        <w:tc>
          <w:tcPr>
            <w:tcW w:w="1560" w:type="dxa"/>
          </w:tcPr>
          <w:p w14:paraId="2710071C" w14:textId="77777777" w:rsidR="0047122D" w:rsidRPr="001D6E6D" w:rsidRDefault="00000000">
            <w:r w:rsidRPr="001D6E6D">
              <w:rPr>
                <w:b/>
                <w:sz w:val="18"/>
              </w:rPr>
              <w:t>Q5</w:t>
            </w:r>
          </w:p>
        </w:tc>
        <w:tc>
          <w:tcPr>
            <w:tcW w:w="1560" w:type="dxa"/>
          </w:tcPr>
          <w:p w14:paraId="2CED72AC" w14:textId="77777777" w:rsidR="0047122D" w:rsidRPr="001D6E6D" w:rsidRDefault="00000000">
            <w:r w:rsidRPr="001D6E6D">
              <w:rPr>
                <w:b/>
                <w:sz w:val="18"/>
              </w:rPr>
              <w:t>Q6</w:t>
            </w:r>
          </w:p>
        </w:tc>
      </w:tr>
      <w:tr w:rsidR="001D6E6D" w:rsidRPr="001D6E6D" w14:paraId="5DA6258C" w14:textId="77777777" w:rsidTr="00D52A5D">
        <w:tc>
          <w:tcPr>
            <w:tcW w:w="1560" w:type="dxa"/>
          </w:tcPr>
          <w:p w14:paraId="53B3B842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poner</w:t>
            </w:r>
            <w:proofErr w:type="spellEnd"/>
            <w:r w:rsidRPr="001D6E6D">
              <w:rPr>
                <w:sz w:val="18"/>
              </w:rPr>
              <w:t xml:space="preserve"> </w:t>
            </w:r>
            <w:proofErr w:type="spellStart"/>
            <w:r w:rsidRPr="001D6E6D">
              <w:rPr>
                <w:sz w:val="18"/>
              </w:rPr>
              <w:t>en</w:t>
            </w:r>
            <w:proofErr w:type="spellEnd"/>
            <w:r w:rsidRPr="001D6E6D">
              <w:rPr>
                <w:sz w:val="18"/>
              </w:rPr>
              <w:t xml:space="preserve"> </w:t>
            </w:r>
            <w:proofErr w:type="spellStart"/>
            <w:r w:rsidRPr="001D6E6D">
              <w:rPr>
                <w:sz w:val="18"/>
              </w:rPr>
              <w:t>marcha</w:t>
            </w:r>
            <w:proofErr w:type="spellEnd"/>
          </w:p>
        </w:tc>
        <w:tc>
          <w:tcPr>
            <w:tcW w:w="1560" w:type="dxa"/>
          </w:tcPr>
          <w:p w14:paraId="30B09451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picadora</w:t>
            </w:r>
            <w:proofErr w:type="spellEnd"/>
          </w:p>
        </w:tc>
        <w:tc>
          <w:tcPr>
            <w:tcW w:w="1560" w:type="dxa"/>
          </w:tcPr>
          <w:p w14:paraId="0136C730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cortar</w:t>
            </w:r>
            <w:proofErr w:type="spellEnd"/>
          </w:p>
        </w:tc>
        <w:tc>
          <w:tcPr>
            <w:tcW w:w="1560" w:type="dxa"/>
          </w:tcPr>
          <w:p w14:paraId="2D843529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maíz</w:t>
            </w:r>
            <w:proofErr w:type="spellEnd"/>
          </w:p>
        </w:tc>
        <w:tc>
          <w:tcPr>
            <w:tcW w:w="1560" w:type="dxa"/>
          </w:tcPr>
          <w:p w14:paraId="43F82CA1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ensilaje</w:t>
            </w:r>
            <w:proofErr w:type="spellEnd"/>
          </w:p>
        </w:tc>
        <w:tc>
          <w:tcPr>
            <w:tcW w:w="1560" w:type="dxa"/>
          </w:tcPr>
          <w:p w14:paraId="22D4ED73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manejar</w:t>
            </w:r>
            <w:proofErr w:type="spellEnd"/>
          </w:p>
        </w:tc>
      </w:tr>
      <w:tr w:rsidR="001D6E6D" w:rsidRPr="001D6E6D" w14:paraId="738C06AB" w14:textId="77777777" w:rsidTr="00D52A5D">
        <w:tc>
          <w:tcPr>
            <w:tcW w:w="1560" w:type="dxa"/>
          </w:tcPr>
          <w:p w14:paraId="49FB64B8" w14:textId="77777777" w:rsidR="0047122D" w:rsidRPr="001D6E6D" w:rsidRDefault="00000000">
            <w:r w:rsidRPr="001D6E6D">
              <w:rPr>
                <w:b/>
                <w:sz w:val="18"/>
              </w:rPr>
              <w:t>Q7</w:t>
            </w:r>
          </w:p>
        </w:tc>
        <w:tc>
          <w:tcPr>
            <w:tcW w:w="1560" w:type="dxa"/>
          </w:tcPr>
          <w:p w14:paraId="4C53C028" w14:textId="77777777" w:rsidR="0047122D" w:rsidRPr="001D6E6D" w:rsidRDefault="00000000">
            <w:r w:rsidRPr="001D6E6D">
              <w:rPr>
                <w:b/>
                <w:sz w:val="18"/>
              </w:rPr>
              <w:t>Q8</w:t>
            </w:r>
          </w:p>
        </w:tc>
        <w:tc>
          <w:tcPr>
            <w:tcW w:w="1560" w:type="dxa"/>
          </w:tcPr>
          <w:p w14:paraId="43FFAC27" w14:textId="77777777" w:rsidR="0047122D" w:rsidRPr="001D6E6D" w:rsidRDefault="00000000">
            <w:r w:rsidRPr="001D6E6D">
              <w:rPr>
                <w:b/>
                <w:sz w:val="18"/>
              </w:rPr>
              <w:t>Q9</w:t>
            </w:r>
          </w:p>
        </w:tc>
        <w:tc>
          <w:tcPr>
            <w:tcW w:w="1560" w:type="dxa"/>
          </w:tcPr>
          <w:p w14:paraId="427C240B" w14:textId="77777777" w:rsidR="0047122D" w:rsidRPr="001D6E6D" w:rsidRDefault="00000000">
            <w:r w:rsidRPr="001D6E6D">
              <w:rPr>
                <w:b/>
                <w:sz w:val="18"/>
              </w:rPr>
              <w:t>Q10</w:t>
            </w:r>
          </w:p>
        </w:tc>
        <w:tc>
          <w:tcPr>
            <w:tcW w:w="1560" w:type="dxa"/>
          </w:tcPr>
          <w:p w14:paraId="2F7F859A" w14:textId="77777777" w:rsidR="0047122D" w:rsidRPr="001D6E6D" w:rsidRDefault="00000000">
            <w:r w:rsidRPr="001D6E6D">
              <w:rPr>
                <w:b/>
                <w:sz w:val="18"/>
              </w:rPr>
              <w:t>Q11</w:t>
            </w:r>
          </w:p>
        </w:tc>
        <w:tc>
          <w:tcPr>
            <w:tcW w:w="1560" w:type="dxa"/>
          </w:tcPr>
          <w:p w14:paraId="4A3522FC" w14:textId="77777777" w:rsidR="0047122D" w:rsidRPr="001D6E6D" w:rsidRDefault="00000000">
            <w:r w:rsidRPr="001D6E6D">
              <w:rPr>
                <w:b/>
                <w:sz w:val="18"/>
              </w:rPr>
              <w:t>Q12</w:t>
            </w:r>
          </w:p>
        </w:tc>
      </w:tr>
      <w:tr w:rsidR="001D6E6D" w:rsidRPr="001D6E6D" w14:paraId="738D57A6" w14:textId="77777777" w:rsidTr="00D52A5D">
        <w:tc>
          <w:tcPr>
            <w:tcW w:w="1560" w:type="dxa"/>
          </w:tcPr>
          <w:p w14:paraId="5DE8C841" w14:textId="77777777" w:rsidR="0047122D" w:rsidRPr="001D6E6D" w:rsidRDefault="00000000">
            <w:r w:rsidRPr="001D6E6D">
              <w:rPr>
                <w:sz w:val="18"/>
              </w:rPr>
              <w:t>b) tractor</w:t>
            </w:r>
          </w:p>
        </w:tc>
        <w:tc>
          <w:tcPr>
            <w:tcW w:w="1560" w:type="dxa"/>
          </w:tcPr>
          <w:p w14:paraId="46574273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compactar</w:t>
            </w:r>
            <w:proofErr w:type="spellEnd"/>
          </w:p>
        </w:tc>
        <w:tc>
          <w:tcPr>
            <w:tcW w:w="1560" w:type="dxa"/>
          </w:tcPr>
          <w:p w14:paraId="1C9D11A4" w14:textId="77777777" w:rsidR="0047122D" w:rsidRPr="001D6E6D" w:rsidRDefault="00000000">
            <w:r w:rsidRPr="001D6E6D">
              <w:rPr>
                <w:sz w:val="18"/>
              </w:rPr>
              <w:t>b) la pila</w:t>
            </w:r>
          </w:p>
        </w:tc>
        <w:tc>
          <w:tcPr>
            <w:tcW w:w="1560" w:type="dxa"/>
          </w:tcPr>
          <w:p w14:paraId="50BA8E94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llantas</w:t>
            </w:r>
            <w:proofErr w:type="spellEnd"/>
          </w:p>
        </w:tc>
        <w:tc>
          <w:tcPr>
            <w:tcW w:w="1560" w:type="dxa"/>
          </w:tcPr>
          <w:p w14:paraId="1FFCA0FB" w14:textId="77777777" w:rsidR="0047122D" w:rsidRPr="001D6E6D" w:rsidRDefault="00000000">
            <w:r w:rsidRPr="001D6E6D">
              <w:rPr>
                <w:sz w:val="18"/>
              </w:rPr>
              <w:t>a) la loma</w:t>
            </w:r>
          </w:p>
        </w:tc>
        <w:tc>
          <w:tcPr>
            <w:tcW w:w="1560" w:type="dxa"/>
          </w:tcPr>
          <w:p w14:paraId="39B86F29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verificar</w:t>
            </w:r>
            <w:proofErr w:type="spellEnd"/>
          </w:p>
        </w:tc>
      </w:tr>
      <w:tr w:rsidR="001D6E6D" w:rsidRPr="001D6E6D" w14:paraId="5CFD9CA9" w14:textId="77777777" w:rsidTr="00D52A5D">
        <w:tc>
          <w:tcPr>
            <w:tcW w:w="1560" w:type="dxa"/>
          </w:tcPr>
          <w:p w14:paraId="106880C1" w14:textId="77777777" w:rsidR="0047122D" w:rsidRPr="001D6E6D" w:rsidRDefault="00000000">
            <w:r w:rsidRPr="001D6E6D">
              <w:rPr>
                <w:b/>
                <w:sz w:val="18"/>
              </w:rPr>
              <w:t>Q13</w:t>
            </w:r>
          </w:p>
        </w:tc>
        <w:tc>
          <w:tcPr>
            <w:tcW w:w="1560" w:type="dxa"/>
          </w:tcPr>
          <w:p w14:paraId="142032EC" w14:textId="77777777" w:rsidR="0047122D" w:rsidRPr="001D6E6D" w:rsidRDefault="00000000">
            <w:r w:rsidRPr="001D6E6D">
              <w:rPr>
                <w:b/>
                <w:sz w:val="18"/>
              </w:rPr>
              <w:t>Q14</w:t>
            </w:r>
          </w:p>
        </w:tc>
        <w:tc>
          <w:tcPr>
            <w:tcW w:w="1560" w:type="dxa"/>
          </w:tcPr>
          <w:p w14:paraId="324E542A" w14:textId="77777777" w:rsidR="0047122D" w:rsidRPr="001D6E6D" w:rsidRDefault="00000000">
            <w:r w:rsidRPr="001D6E6D">
              <w:rPr>
                <w:b/>
                <w:sz w:val="18"/>
              </w:rPr>
              <w:t>Q15</w:t>
            </w:r>
          </w:p>
        </w:tc>
        <w:tc>
          <w:tcPr>
            <w:tcW w:w="1560" w:type="dxa"/>
          </w:tcPr>
          <w:p w14:paraId="01FF8D3A" w14:textId="77777777" w:rsidR="0047122D" w:rsidRPr="001D6E6D" w:rsidRDefault="00000000">
            <w:r w:rsidRPr="001D6E6D">
              <w:rPr>
                <w:b/>
                <w:sz w:val="18"/>
              </w:rPr>
              <w:t>Q16</w:t>
            </w:r>
          </w:p>
        </w:tc>
        <w:tc>
          <w:tcPr>
            <w:tcW w:w="1560" w:type="dxa"/>
          </w:tcPr>
          <w:p w14:paraId="43D9A5DD" w14:textId="77777777" w:rsidR="0047122D" w:rsidRPr="001D6E6D" w:rsidRDefault="00000000">
            <w:r w:rsidRPr="001D6E6D">
              <w:rPr>
                <w:b/>
                <w:sz w:val="18"/>
              </w:rPr>
              <w:t>Q17</w:t>
            </w:r>
          </w:p>
        </w:tc>
        <w:tc>
          <w:tcPr>
            <w:tcW w:w="1560" w:type="dxa"/>
          </w:tcPr>
          <w:p w14:paraId="0FBCE72F" w14:textId="77777777" w:rsidR="0047122D" w:rsidRPr="001D6E6D" w:rsidRDefault="00000000">
            <w:r w:rsidRPr="001D6E6D">
              <w:rPr>
                <w:b/>
                <w:sz w:val="18"/>
              </w:rPr>
              <w:t>Q18</w:t>
            </w:r>
          </w:p>
        </w:tc>
      </w:tr>
      <w:tr w:rsidR="001D6E6D" w:rsidRPr="001D6E6D" w14:paraId="1D4FD417" w14:textId="77777777" w:rsidTr="00D52A5D">
        <w:tc>
          <w:tcPr>
            <w:tcW w:w="1560" w:type="dxa"/>
          </w:tcPr>
          <w:p w14:paraId="086FEE24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grasa</w:t>
            </w:r>
            <w:proofErr w:type="spellEnd"/>
          </w:p>
        </w:tc>
        <w:tc>
          <w:tcPr>
            <w:tcW w:w="1560" w:type="dxa"/>
          </w:tcPr>
          <w:p w14:paraId="490FA063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cosechadora</w:t>
            </w:r>
            <w:proofErr w:type="spellEnd"/>
          </w:p>
        </w:tc>
        <w:tc>
          <w:tcPr>
            <w:tcW w:w="1560" w:type="dxa"/>
          </w:tcPr>
          <w:p w14:paraId="7788D07A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eje</w:t>
            </w:r>
            <w:proofErr w:type="spellEnd"/>
          </w:p>
        </w:tc>
        <w:tc>
          <w:tcPr>
            <w:tcW w:w="1560" w:type="dxa"/>
          </w:tcPr>
          <w:p w14:paraId="56B2C258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aceite</w:t>
            </w:r>
            <w:proofErr w:type="spellEnd"/>
          </w:p>
        </w:tc>
        <w:tc>
          <w:tcPr>
            <w:tcW w:w="1560" w:type="dxa"/>
          </w:tcPr>
          <w:p w14:paraId="22D684B6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arreglar</w:t>
            </w:r>
            <w:proofErr w:type="spellEnd"/>
          </w:p>
        </w:tc>
        <w:tc>
          <w:tcPr>
            <w:tcW w:w="1560" w:type="dxa"/>
          </w:tcPr>
          <w:p w14:paraId="1AADEC52" w14:textId="77777777" w:rsidR="0047122D" w:rsidRPr="001D6E6D" w:rsidRDefault="00000000">
            <w:r w:rsidRPr="001D6E6D">
              <w:rPr>
                <w:sz w:val="18"/>
              </w:rPr>
              <w:t>b) cable</w:t>
            </w:r>
          </w:p>
        </w:tc>
      </w:tr>
      <w:tr w:rsidR="001D6E6D" w:rsidRPr="001D6E6D" w14:paraId="602ACEEF" w14:textId="77777777" w:rsidTr="00D52A5D">
        <w:tc>
          <w:tcPr>
            <w:tcW w:w="1560" w:type="dxa"/>
          </w:tcPr>
          <w:p w14:paraId="1A884914" w14:textId="77777777" w:rsidR="0047122D" w:rsidRPr="001D6E6D" w:rsidRDefault="00000000">
            <w:r w:rsidRPr="001D6E6D">
              <w:rPr>
                <w:b/>
                <w:sz w:val="18"/>
              </w:rPr>
              <w:t>Q19</w:t>
            </w:r>
          </w:p>
        </w:tc>
        <w:tc>
          <w:tcPr>
            <w:tcW w:w="1560" w:type="dxa"/>
          </w:tcPr>
          <w:p w14:paraId="79684C1E" w14:textId="77777777" w:rsidR="0047122D" w:rsidRPr="001D6E6D" w:rsidRDefault="00000000">
            <w:r w:rsidRPr="001D6E6D">
              <w:rPr>
                <w:b/>
                <w:sz w:val="18"/>
              </w:rPr>
              <w:t>Q20</w:t>
            </w:r>
          </w:p>
        </w:tc>
        <w:tc>
          <w:tcPr>
            <w:tcW w:w="1560" w:type="dxa"/>
          </w:tcPr>
          <w:p w14:paraId="313D2285" w14:textId="77777777" w:rsidR="0047122D" w:rsidRPr="001D6E6D" w:rsidRDefault="00000000">
            <w:r w:rsidRPr="001D6E6D">
              <w:rPr>
                <w:b/>
                <w:sz w:val="18"/>
              </w:rPr>
              <w:t>Q21</w:t>
            </w:r>
          </w:p>
        </w:tc>
        <w:tc>
          <w:tcPr>
            <w:tcW w:w="1560" w:type="dxa"/>
          </w:tcPr>
          <w:p w14:paraId="11621978" w14:textId="77777777" w:rsidR="0047122D" w:rsidRPr="001D6E6D" w:rsidRDefault="00000000">
            <w:r w:rsidRPr="001D6E6D">
              <w:rPr>
                <w:b/>
                <w:sz w:val="18"/>
              </w:rPr>
              <w:t>Q22</w:t>
            </w:r>
          </w:p>
        </w:tc>
        <w:tc>
          <w:tcPr>
            <w:tcW w:w="1560" w:type="dxa"/>
          </w:tcPr>
          <w:p w14:paraId="7B77B934" w14:textId="77777777" w:rsidR="0047122D" w:rsidRPr="001D6E6D" w:rsidRDefault="0047122D"/>
        </w:tc>
        <w:tc>
          <w:tcPr>
            <w:tcW w:w="1560" w:type="dxa"/>
          </w:tcPr>
          <w:p w14:paraId="3B08EAF7" w14:textId="77777777" w:rsidR="0047122D" w:rsidRPr="001D6E6D" w:rsidRDefault="0047122D"/>
        </w:tc>
      </w:tr>
      <w:tr w:rsidR="00D52A5D" w:rsidRPr="001D6E6D" w14:paraId="7A210757" w14:textId="77777777" w:rsidTr="00D52A5D">
        <w:tc>
          <w:tcPr>
            <w:tcW w:w="1560" w:type="dxa"/>
          </w:tcPr>
          <w:p w14:paraId="6551926B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carrete</w:t>
            </w:r>
            <w:proofErr w:type="spellEnd"/>
          </w:p>
        </w:tc>
        <w:tc>
          <w:tcPr>
            <w:tcW w:w="1560" w:type="dxa"/>
          </w:tcPr>
          <w:p w14:paraId="056B0CC9" w14:textId="77777777" w:rsidR="0047122D" w:rsidRPr="001D6E6D" w:rsidRDefault="00000000">
            <w:r w:rsidRPr="001D6E6D">
              <w:rPr>
                <w:sz w:val="18"/>
              </w:rPr>
              <w:t xml:space="preserve">a) </w:t>
            </w:r>
            <w:proofErr w:type="spellStart"/>
            <w:r w:rsidRPr="001D6E6D">
              <w:rPr>
                <w:sz w:val="18"/>
              </w:rPr>
              <w:t>excavadora</w:t>
            </w:r>
            <w:proofErr w:type="spellEnd"/>
          </w:p>
        </w:tc>
        <w:tc>
          <w:tcPr>
            <w:tcW w:w="1560" w:type="dxa"/>
          </w:tcPr>
          <w:p w14:paraId="76D61C6F" w14:textId="77777777" w:rsidR="0047122D" w:rsidRPr="001D6E6D" w:rsidRDefault="00000000">
            <w:r w:rsidRPr="001D6E6D">
              <w:rPr>
                <w:sz w:val="18"/>
              </w:rPr>
              <w:t xml:space="preserve">b) </w:t>
            </w:r>
            <w:proofErr w:type="spellStart"/>
            <w:r w:rsidRPr="001D6E6D">
              <w:rPr>
                <w:sz w:val="18"/>
              </w:rPr>
              <w:t>cavar</w:t>
            </w:r>
            <w:proofErr w:type="spellEnd"/>
          </w:p>
        </w:tc>
        <w:tc>
          <w:tcPr>
            <w:tcW w:w="1560" w:type="dxa"/>
          </w:tcPr>
          <w:p w14:paraId="0F0DCEFB" w14:textId="77777777" w:rsidR="0047122D" w:rsidRPr="001D6E6D" w:rsidRDefault="00000000">
            <w:r w:rsidRPr="001D6E6D">
              <w:rPr>
                <w:sz w:val="18"/>
              </w:rPr>
              <w:t>b) zanja</w:t>
            </w:r>
          </w:p>
        </w:tc>
        <w:tc>
          <w:tcPr>
            <w:tcW w:w="1560" w:type="dxa"/>
          </w:tcPr>
          <w:p w14:paraId="1FCA2204" w14:textId="77777777" w:rsidR="0047122D" w:rsidRPr="001D6E6D" w:rsidRDefault="0047122D"/>
        </w:tc>
        <w:tc>
          <w:tcPr>
            <w:tcW w:w="1560" w:type="dxa"/>
          </w:tcPr>
          <w:p w14:paraId="2887BB16" w14:textId="77777777" w:rsidR="0047122D" w:rsidRPr="001D6E6D" w:rsidRDefault="0047122D"/>
        </w:tc>
      </w:tr>
    </w:tbl>
    <w:p w14:paraId="60239854" w14:textId="77777777" w:rsidR="0047122D" w:rsidRPr="001D6E6D" w:rsidRDefault="0047122D"/>
    <w:p w14:paraId="5097B4F1" w14:textId="77777777" w:rsidR="0047122D" w:rsidRPr="001D6E6D" w:rsidRDefault="00000000">
      <w:pPr>
        <w:spacing w:after="40"/>
        <w:rPr>
          <w:lang w:val="es-419"/>
        </w:rPr>
      </w:pPr>
      <w:proofErr w:type="spellStart"/>
      <w:r w:rsidRPr="001D6E6D">
        <w:rPr>
          <w:b/>
          <w:lang w:val="es-419"/>
        </w:rPr>
        <w:t>Scenario</w:t>
      </w:r>
      <w:proofErr w:type="spellEnd"/>
      <w:r w:rsidRPr="001D6E6D">
        <w:rPr>
          <w:b/>
          <w:lang w:val="es-419"/>
        </w:rPr>
        <w:t xml:space="preserve"> 5 · Sick </w:t>
      </w:r>
      <w:proofErr w:type="spellStart"/>
      <w:r w:rsidRPr="001D6E6D">
        <w:rPr>
          <w:b/>
          <w:lang w:val="es-419"/>
        </w:rPr>
        <w:t>Cow</w:t>
      </w:r>
      <w:proofErr w:type="spellEnd"/>
      <w:r w:rsidRPr="001D6E6D">
        <w:rPr>
          <w:b/>
          <w:lang w:val="es-419"/>
        </w:rPr>
        <w:t xml:space="preserve"> / Hospital / Vaca enferma / Hospital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D6E6D" w:rsidRPr="001D6E6D" w14:paraId="461E8CF4" w14:textId="77777777" w:rsidTr="00D52A5D">
        <w:tc>
          <w:tcPr>
            <w:tcW w:w="1560" w:type="dxa"/>
          </w:tcPr>
          <w:p w14:paraId="67056700" w14:textId="77777777" w:rsidR="0047122D" w:rsidRPr="001D6E6D" w:rsidRDefault="00000000">
            <w:r w:rsidRPr="001D6E6D">
              <w:rPr>
                <w:b/>
                <w:sz w:val="18"/>
              </w:rPr>
              <w:t>Q1</w:t>
            </w:r>
          </w:p>
        </w:tc>
        <w:tc>
          <w:tcPr>
            <w:tcW w:w="1560" w:type="dxa"/>
          </w:tcPr>
          <w:p w14:paraId="554D68F4" w14:textId="77777777" w:rsidR="0047122D" w:rsidRPr="001D6E6D" w:rsidRDefault="00000000">
            <w:r w:rsidRPr="001D6E6D">
              <w:rPr>
                <w:b/>
                <w:sz w:val="18"/>
              </w:rPr>
              <w:t>Q2</w:t>
            </w:r>
          </w:p>
        </w:tc>
        <w:tc>
          <w:tcPr>
            <w:tcW w:w="1560" w:type="dxa"/>
          </w:tcPr>
          <w:p w14:paraId="15C03F72" w14:textId="77777777" w:rsidR="0047122D" w:rsidRPr="001D6E6D" w:rsidRDefault="00000000">
            <w:r w:rsidRPr="001D6E6D">
              <w:rPr>
                <w:b/>
                <w:sz w:val="18"/>
              </w:rPr>
              <w:t>Q3</w:t>
            </w:r>
          </w:p>
        </w:tc>
        <w:tc>
          <w:tcPr>
            <w:tcW w:w="1560" w:type="dxa"/>
          </w:tcPr>
          <w:p w14:paraId="0B4EB3FC" w14:textId="77777777" w:rsidR="0047122D" w:rsidRPr="001D6E6D" w:rsidRDefault="00000000">
            <w:r w:rsidRPr="001D6E6D">
              <w:rPr>
                <w:b/>
                <w:sz w:val="18"/>
              </w:rPr>
              <w:t>Q4</w:t>
            </w:r>
          </w:p>
        </w:tc>
        <w:tc>
          <w:tcPr>
            <w:tcW w:w="1560" w:type="dxa"/>
          </w:tcPr>
          <w:p w14:paraId="655B8D88" w14:textId="77777777" w:rsidR="0047122D" w:rsidRPr="001D6E6D" w:rsidRDefault="00000000">
            <w:r w:rsidRPr="001D6E6D">
              <w:rPr>
                <w:b/>
                <w:sz w:val="18"/>
              </w:rPr>
              <w:t>Q5</w:t>
            </w:r>
          </w:p>
        </w:tc>
        <w:tc>
          <w:tcPr>
            <w:tcW w:w="1560" w:type="dxa"/>
          </w:tcPr>
          <w:p w14:paraId="04518316" w14:textId="77777777" w:rsidR="0047122D" w:rsidRPr="001D6E6D" w:rsidRDefault="00000000">
            <w:r w:rsidRPr="001D6E6D">
              <w:rPr>
                <w:b/>
                <w:sz w:val="18"/>
              </w:rPr>
              <w:t>Q6</w:t>
            </w:r>
          </w:p>
        </w:tc>
      </w:tr>
      <w:tr w:rsidR="001D6E6D" w:rsidRPr="001D6E6D" w14:paraId="421AC404" w14:textId="77777777" w:rsidTr="00D52A5D">
        <w:tc>
          <w:tcPr>
            <w:tcW w:w="1560" w:type="dxa"/>
          </w:tcPr>
          <w:p w14:paraId="1D123BB1" w14:textId="77777777" w:rsidR="0047122D" w:rsidRPr="001D6E6D" w:rsidRDefault="00000000">
            <w:r w:rsidRPr="001D6E6D">
              <w:rPr>
                <w:sz w:val="18"/>
              </w:rPr>
              <w:t>a) mover</w:t>
            </w:r>
          </w:p>
        </w:tc>
        <w:tc>
          <w:tcPr>
            <w:tcW w:w="1560" w:type="dxa"/>
          </w:tcPr>
          <w:p w14:paraId="5F88C0FA" w14:textId="77777777" w:rsidR="0047122D" w:rsidRPr="001D6E6D" w:rsidRDefault="00000000">
            <w:r w:rsidRPr="001D6E6D">
              <w:rPr>
                <w:sz w:val="18"/>
              </w:rPr>
              <w:t>b) corral</w:t>
            </w:r>
          </w:p>
        </w:tc>
        <w:tc>
          <w:tcPr>
            <w:tcW w:w="1560" w:type="dxa"/>
          </w:tcPr>
          <w:p w14:paraId="1C602232" w14:textId="77777777" w:rsidR="0047122D" w:rsidRPr="001D6E6D" w:rsidRDefault="00000000">
            <w:r w:rsidRPr="001D6E6D">
              <w:rPr>
                <w:sz w:val="18"/>
              </w:rPr>
              <w:t>c) hospital</w:t>
            </w:r>
          </w:p>
        </w:tc>
        <w:tc>
          <w:tcPr>
            <w:tcW w:w="1560" w:type="dxa"/>
          </w:tcPr>
          <w:p w14:paraId="2F0C96CE" w14:textId="77777777" w:rsidR="0047122D" w:rsidRPr="001D6E6D" w:rsidRDefault="00000000">
            <w:r w:rsidRPr="001D6E6D">
              <w:rPr>
                <w:sz w:val="18"/>
              </w:rPr>
              <w:t>c) minicargadora</w:t>
            </w:r>
          </w:p>
        </w:tc>
        <w:tc>
          <w:tcPr>
            <w:tcW w:w="1560" w:type="dxa"/>
          </w:tcPr>
          <w:p w14:paraId="110230FC" w14:textId="77777777" w:rsidR="0047122D" w:rsidRPr="001D6E6D" w:rsidRDefault="00000000">
            <w:r w:rsidRPr="001D6E6D">
              <w:rPr>
                <w:sz w:val="18"/>
              </w:rPr>
              <w:t>a) subir</w:t>
            </w:r>
          </w:p>
        </w:tc>
        <w:tc>
          <w:tcPr>
            <w:tcW w:w="1560" w:type="dxa"/>
          </w:tcPr>
          <w:p w14:paraId="1C1DE65A" w14:textId="77777777" w:rsidR="0047122D" w:rsidRPr="001D6E6D" w:rsidRDefault="00000000">
            <w:r w:rsidRPr="001D6E6D">
              <w:rPr>
                <w:sz w:val="18"/>
              </w:rPr>
              <w:t>b) despacio</w:t>
            </w:r>
          </w:p>
        </w:tc>
      </w:tr>
      <w:tr w:rsidR="001D6E6D" w:rsidRPr="001D6E6D" w14:paraId="07980B05" w14:textId="77777777" w:rsidTr="00D52A5D">
        <w:tc>
          <w:tcPr>
            <w:tcW w:w="1560" w:type="dxa"/>
          </w:tcPr>
          <w:p w14:paraId="17DEA592" w14:textId="77777777" w:rsidR="0047122D" w:rsidRPr="001D6E6D" w:rsidRDefault="00000000">
            <w:r w:rsidRPr="001D6E6D">
              <w:rPr>
                <w:b/>
                <w:sz w:val="18"/>
              </w:rPr>
              <w:t>Q7</w:t>
            </w:r>
          </w:p>
        </w:tc>
        <w:tc>
          <w:tcPr>
            <w:tcW w:w="1560" w:type="dxa"/>
          </w:tcPr>
          <w:p w14:paraId="53829CE4" w14:textId="77777777" w:rsidR="0047122D" w:rsidRPr="001D6E6D" w:rsidRDefault="00000000">
            <w:r w:rsidRPr="001D6E6D">
              <w:rPr>
                <w:b/>
                <w:sz w:val="18"/>
              </w:rPr>
              <w:t>Q8</w:t>
            </w:r>
          </w:p>
        </w:tc>
        <w:tc>
          <w:tcPr>
            <w:tcW w:w="1560" w:type="dxa"/>
          </w:tcPr>
          <w:p w14:paraId="54C9C246" w14:textId="77777777" w:rsidR="0047122D" w:rsidRPr="001D6E6D" w:rsidRDefault="00000000">
            <w:r w:rsidRPr="001D6E6D">
              <w:rPr>
                <w:b/>
                <w:sz w:val="18"/>
              </w:rPr>
              <w:t>Q9</w:t>
            </w:r>
          </w:p>
        </w:tc>
        <w:tc>
          <w:tcPr>
            <w:tcW w:w="1560" w:type="dxa"/>
          </w:tcPr>
          <w:p w14:paraId="5B2EE366" w14:textId="77777777" w:rsidR="0047122D" w:rsidRPr="001D6E6D" w:rsidRDefault="00000000">
            <w:r w:rsidRPr="001D6E6D">
              <w:rPr>
                <w:b/>
                <w:sz w:val="18"/>
              </w:rPr>
              <w:t>Q10</w:t>
            </w:r>
          </w:p>
        </w:tc>
        <w:tc>
          <w:tcPr>
            <w:tcW w:w="1560" w:type="dxa"/>
          </w:tcPr>
          <w:p w14:paraId="30D6B671" w14:textId="77777777" w:rsidR="0047122D" w:rsidRPr="001D6E6D" w:rsidRDefault="00000000">
            <w:r w:rsidRPr="001D6E6D">
              <w:rPr>
                <w:b/>
                <w:sz w:val="18"/>
              </w:rPr>
              <w:t>Q11</w:t>
            </w:r>
          </w:p>
        </w:tc>
        <w:tc>
          <w:tcPr>
            <w:tcW w:w="1560" w:type="dxa"/>
          </w:tcPr>
          <w:p w14:paraId="3821E697" w14:textId="77777777" w:rsidR="0047122D" w:rsidRPr="001D6E6D" w:rsidRDefault="00000000">
            <w:r w:rsidRPr="001D6E6D">
              <w:rPr>
                <w:b/>
                <w:sz w:val="18"/>
              </w:rPr>
              <w:t>Q12</w:t>
            </w:r>
          </w:p>
        </w:tc>
      </w:tr>
      <w:tr w:rsidR="00D52A5D" w:rsidRPr="001D6E6D" w14:paraId="5600A291" w14:textId="77777777" w:rsidTr="00D52A5D">
        <w:tc>
          <w:tcPr>
            <w:tcW w:w="1560" w:type="dxa"/>
          </w:tcPr>
          <w:p w14:paraId="6EEB8253" w14:textId="77777777" w:rsidR="0047122D" w:rsidRPr="001D6E6D" w:rsidRDefault="00000000">
            <w:r w:rsidRPr="001D6E6D">
              <w:rPr>
                <w:sz w:val="18"/>
              </w:rPr>
              <w:t xml:space="preserve">c) </w:t>
            </w:r>
            <w:proofErr w:type="spellStart"/>
            <w:r w:rsidRPr="001D6E6D">
              <w:rPr>
                <w:sz w:val="18"/>
              </w:rPr>
              <w:t>dar</w:t>
            </w:r>
            <w:proofErr w:type="spellEnd"/>
          </w:p>
        </w:tc>
        <w:tc>
          <w:tcPr>
            <w:tcW w:w="1560" w:type="dxa"/>
          </w:tcPr>
          <w:p w14:paraId="5BF39D3E" w14:textId="77777777" w:rsidR="0047122D" w:rsidRPr="001D6E6D" w:rsidRDefault="00000000">
            <w:r w:rsidRPr="001D6E6D">
              <w:rPr>
                <w:sz w:val="18"/>
              </w:rPr>
              <w:t>b) inyección</w:t>
            </w:r>
          </w:p>
        </w:tc>
        <w:tc>
          <w:tcPr>
            <w:tcW w:w="1560" w:type="dxa"/>
          </w:tcPr>
          <w:p w14:paraId="2BE42D5D" w14:textId="77777777" w:rsidR="0047122D" w:rsidRPr="001D6E6D" w:rsidRDefault="00000000">
            <w:r w:rsidRPr="001D6E6D">
              <w:rPr>
                <w:sz w:val="18"/>
              </w:rPr>
              <w:t>c) medicamento</w:t>
            </w:r>
          </w:p>
        </w:tc>
        <w:tc>
          <w:tcPr>
            <w:tcW w:w="1560" w:type="dxa"/>
          </w:tcPr>
          <w:p w14:paraId="6BAD1A74" w14:textId="77777777" w:rsidR="0047122D" w:rsidRPr="001D6E6D" w:rsidRDefault="00000000">
            <w:r w:rsidRPr="001D6E6D">
              <w:rPr>
                <w:sz w:val="18"/>
              </w:rPr>
              <w:t>b) mastitis</w:t>
            </w:r>
          </w:p>
        </w:tc>
        <w:tc>
          <w:tcPr>
            <w:tcW w:w="1560" w:type="dxa"/>
          </w:tcPr>
          <w:p w14:paraId="6ADCD3E4" w14:textId="77777777" w:rsidR="0047122D" w:rsidRPr="001D6E6D" w:rsidRDefault="00000000">
            <w:r w:rsidRPr="001D6E6D">
              <w:rPr>
                <w:sz w:val="18"/>
              </w:rPr>
              <w:t>c) alimento</w:t>
            </w:r>
          </w:p>
        </w:tc>
        <w:tc>
          <w:tcPr>
            <w:tcW w:w="1560" w:type="dxa"/>
          </w:tcPr>
          <w:p w14:paraId="34B9C67E" w14:textId="77777777" w:rsidR="0047122D" w:rsidRPr="001D6E6D" w:rsidRDefault="00000000">
            <w:r w:rsidRPr="001D6E6D">
              <w:rPr>
                <w:sz w:val="18"/>
              </w:rPr>
              <w:t>c) agua</w:t>
            </w:r>
          </w:p>
        </w:tc>
      </w:tr>
    </w:tbl>
    <w:p w14:paraId="716989DC" w14:textId="77777777" w:rsidR="0047122D" w:rsidRPr="001D6E6D" w:rsidRDefault="0047122D"/>
    <w:sectPr w:rsidR="0047122D" w:rsidRPr="001D6E6D" w:rsidSect="003E344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88707">
    <w:abstractNumId w:val="8"/>
  </w:num>
  <w:num w:numId="2" w16cid:durableId="328215667">
    <w:abstractNumId w:val="6"/>
  </w:num>
  <w:num w:numId="3" w16cid:durableId="123470076">
    <w:abstractNumId w:val="5"/>
  </w:num>
  <w:num w:numId="4" w16cid:durableId="2089619203">
    <w:abstractNumId w:val="4"/>
  </w:num>
  <w:num w:numId="5" w16cid:durableId="1697193191">
    <w:abstractNumId w:val="7"/>
  </w:num>
  <w:num w:numId="6" w16cid:durableId="1552838253">
    <w:abstractNumId w:val="3"/>
  </w:num>
  <w:num w:numId="7" w16cid:durableId="191041823">
    <w:abstractNumId w:val="2"/>
  </w:num>
  <w:num w:numId="8" w16cid:durableId="189880363">
    <w:abstractNumId w:val="1"/>
  </w:num>
  <w:num w:numId="9" w16cid:durableId="102953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65D"/>
    <w:rsid w:val="00034616"/>
    <w:rsid w:val="0006063C"/>
    <w:rsid w:val="0015074B"/>
    <w:rsid w:val="00174D87"/>
    <w:rsid w:val="001A5812"/>
    <w:rsid w:val="001D6E6D"/>
    <w:rsid w:val="0029639D"/>
    <w:rsid w:val="002B5CD2"/>
    <w:rsid w:val="00326F90"/>
    <w:rsid w:val="00357B11"/>
    <w:rsid w:val="00361A2E"/>
    <w:rsid w:val="003E344C"/>
    <w:rsid w:val="0047122D"/>
    <w:rsid w:val="00550284"/>
    <w:rsid w:val="00557325"/>
    <w:rsid w:val="00727C50"/>
    <w:rsid w:val="007D1233"/>
    <w:rsid w:val="00834F2A"/>
    <w:rsid w:val="008F76D0"/>
    <w:rsid w:val="00AA1D8D"/>
    <w:rsid w:val="00B47730"/>
    <w:rsid w:val="00CB0664"/>
    <w:rsid w:val="00D52A5D"/>
    <w:rsid w:val="00F466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AFFFB"/>
  <w14:defaultImageDpi w14:val="300"/>
  <w15:docId w15:val="{24957F33-66E9-4450-8C50-8C0B2587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2493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Dorothy Hoskins</cp:lastModifiedBy>
  <cp:revision>7</cp:revision>
  <cp:lastPrinted>2026-08-31T00:14:00Z</cp:lastPrinted>
  <dcterms:created xsi:type="dcterms:W3CDTF">2013-12-23T23:15:00Z</dcterms:created>
  <dcterms:modified xsi:type="dcterms:W3CDTF">2026-08-31T16:01:00Z</dcterms:modified>
  <cp:category/>
</cp:coreProperties>
</file>